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EFD0E" w14:textId="7388251C" w:rsidR="00A96581" w:rsidRDefault="00921063">
      <w:pPr>
        <w:jc w:val="center"/>
        <w:rPr>
          <w:b/>
          <w:sz w:val="28"/>
        </w:rPr>
      </w:pPr>
      <w:proofErr w:type="spellStart"/>
      <w:r>
        <w:rPr>
          <w:b/>
          <w:sz w:val="28"/>
        </w:rPr>
        <w:t>Tugas</w:t>
      </w:r>
      <w:proofErr w:type="spellEnd"/>
      <w:r>
        <w:rPr>
          <w:b/>
          <w:sz w:val="28"/>
        </w:rPr>
        <w:t xml:space="preserve"> </w:t>
      </w:r>
      <w:proofErr w:type="spellStart"/>
      <w:r>
        <w:rPr>
          <w:b/>
          <w:sz w:val="28"/>
        </w:rPr>
        <w:t>Pendahuluan</w:t>
      </w:r>
      <w:proofErr w:type="spellEnd"/>
      <w:r>
        <w:rPr>
          <w:b/>
          <w:sz w:val="28"/>
        </w:rPr>
        <w:t xml:space="preserve"> - 3</w:t>
      </w:r>
    </w:p>
    <w:p w14:paraId="49A63B6D" w14:textId="77777777" w:rsidR="00921063" w:rsidRDefault="00921063">
      <w:pPr>
        <w:jc w:val="center"/>
      </w:pPr>
    </w:p>
    <w:p w14:paraId="5B4EE9EF" w14:textId="3707C720" w:rsidR="00A96581" w:rsidRDefault="00000000" w:rsidP="00921063">
      <w:pPr>
        <w:tabs>
          <w:tab w:val="left" w:pos="851"/>
        </w:tabs>
      </w:pPr>
      <w:r>
        <w:rPr>
          <w:b/>
        </w:rPr>
        <w:t>Nama</w:t>
      </w:r>
      <w:r w:rsidR="00921063">
        <w:rPr>
          <w:b/>
        </w:rPr>
        <w:tab/>
        <w:t>: Ryan Putra Pratama Agustin</w:t>
      </w:r>
    </w:p>
    <w:p w14:paraId="7D716CBB" w14:textId="7E90B134" w:rsidR="00A96581" w:rsidRDefault="00921063" w:rsidP="00921063">
      <w:pPr>
        <w:tabs>
          <w:tab w:val="left" w:pos="851"/>
        </w:tabs>
      </w:pPr>
      <w:r>
        <w:rPr>
          <w:b/>
        </w:rPr>
        <w:t>NIM</w:t>
      </w:r>
      <w:r>
        <w:rPr>
          <w:b/>
        </w:rPr>
        <w:tab/>
        <w:t>: 2024520007</w:t>
      </w:r>
    </w:p>
    <w:p w14:paraId="03654C41" w14:textId="77777777" w:rsidR="00A96581" w:rsidRPr="007F1D6B" w:rsidRDefault="00000000">
      <w:pPr>
        <w:pStyle w:val="Judul1"/>
        <w:rPr>
          <w:rFonts w:ascii="Times New Roman" w:hAnsi="Times New Roman" w:cs="Times New Roman"/>
          <w:color w:val="auto"/>
          <w:sz w:val="24"/>
          <w:szCs w:val="24"/>
        </w:rPr>
      </w:pPr>
      <w:r w:rsidRPr="007F1D6B">
        <w:rPr>
          <w:rFonts w:ascii="Times New Roman" w:hAnsi="Times New Roman" w:cs="Times New Roman"/>
          <w:color w:val="auto"/>
          <w:sz w:val="24"/>
          <w:szCs w:val="24"/>
        </w:rPr>
        <w:t xml:space="preserve">Soal 1 — </w:t>
      </w:r>
      <w:proofErr w:type="spellStart"/>
      <w:r w:rsidRPr="007F1D6B">
        <w:rPr>
          <w:rFonts w:ascii="Times New Roman" w:hAnsi="Times New Roman" w:cs="Times New Roman"/>
          <w:color w:val="auto"/>
          <w:sz w:val="24"/>
          <w:szCs w:val="24"/>
        </w:rPr>
        <w:t>Bandingkan</w:t>
      </w:r>
      <w:proofErr w:type="spellEnd"/>
      <w:r w:rsidRPr="007F1D6B">
        <w:rPr>
          <w:rFonts w:ascii="Times New Roman" w:hAnsi="Times New Roman" w:cs="Times New Roman"/>
          <w:color w:val="auto"/>
          <w:sz w:val="24"/>
          <w:szCs w:val="24"/>
        </w:rPr>
        <w:t xml:space="preserve"> Bootstrap dan Tailwind CSS</w:t>
      </w:r>
    </w:p>
    <w:p w14:paraId="602B1913" w14:textId="77777777" w:rsidR="00A96581" w:rsidRPr="00921063" w:rsidRDefault="00000000">
      <w:pPr>
        <w:rPr>
          <w:rFonts w:cs="Times New Roman"/>
        </w:rPr>
      </w:pPr>
      <w:r w:rsidRPr="00921063">
        <w:rPr>
          <w:rFonts w:cs="Times New Roman"/>
        </w:rPr>
        <w:t>Bootstrap dan Tailwind CSS sama-sama digunakan untuk membangun tampilan web, tetapi keduanya memiliki pendekatan yang berbeda. Bootstrap menyediakan komponen siap pakai, sedangkan Tailwind CSS menyediakan utility class untuk menyusun tampilan secara langsung di HTML.</w:t>
      </w:r>
    </w:p>
    <w:tbl>
      <w:tblPr>
        <w:tblStyle w:val="KisiTabel"/>
        <w:tblW w:w="0" w:type="auto"/>
        <w:tblLook w:val="04A0" w:firstRow="1" w:lastRow="0" w:firstColumn="1" w:lastColumn="0" w:noHBand="0" w:noVBand="1"/>
      </w:tblPr>
      <w:tblGrid>
        <w:gridCol w:w="3120"/>
        <w:gridCol w:w="3120"/>
        <w:gridCol w:w="3120"/>
      </w:tblGrid>
      <w:tr w:rsidR="00A96581" w:rsidRPr="00921063" w14:paraId="70A7BA62" w14:textId="77777777">
        <w:tc>
          <w:tcPr>
            <w:tcW w:w="3120" w:type="dxa"/>
            <w:shd w:val="clear" w:color="auto" w:fill="D9EAF7"/>
          </w:tcPr>
          <w:p w14:paraId="706DE855" w14:textId="77777777" w:rsidR="00A96581" w:rsidRPr="00921063" w:rsidRDefault="00000000">
            <w:pPr>
              <w:rPr>
                <w:rFonts w:cs="Times New Roman"/>
              </w:rPr>
            </w:pPr>
            <w:r w:rsidRPr="00921063">
              <w:rPr>
                <w:rFonts w:cs="Times New Roman"/>
                <w:b/>
              </w:rPr>
              <w:t>Aspek</w:t>
            </w:r>
          </w:p>
        </w:tc>
        <w:tc>
          <w:tcPr>
            <w:tcW w:w="3120" w:type="dxa"/>
            <w:shd w:val="clear" w:color="auto" w:fill="D9EAF7"/>
          </w:tcPr>
          <w:p w14:paraId="4376FD70" w14:textId="77777777" w:rsidR="00A96581" w:rsidRPr="00921063" w:rsidRDefault="00000000">
            <w:pPr>
              <w:rPr>
                <w:rFonts w:cs="Times New Roman"/>
              </w:rPr>
            </w:pPr>
            <w:r w:rsidRPr="00921063">
              <w:rPr>
                <w:rFonts w:cs="Times New Roman"/>
                <w:b/>
              </w:rPr>
              <w:t>Bootstrap</w:t>
            </w:r>
          </w:p>
        </w:tc>
        <w:tc>
          <w:tcPr>
            <w:tcW w:w="3120" w:type="dxa"/>
            <w:shd w:val="clear" w:color="auto" w:fill="D9EAF7"/>
          </w:tcPr>
          <w:p w14:paraId="46E59591" w14:textId="77777777" w:rsidR="00A96581" w:rsidRPr="00921063" w:rsidRDefault="00000000">
            <w:pPr>
              <w:rPr>
                <w:rFonts w:cs="Times New Roman"/>
              </w:rPr>
            </w:pPr>
            <w:r w:rsidRPr="00921063">
              <w:rPr>
                <w:rFonts w:cs="Times New Roman"/>
                <w:b/>
              </w:rPr>
              <w:t>Tailwind CSS</w:t>
            </w:r>
          </w:p>
        </w:tc>
      </w:tr>
      <w:tr w:rsidR="00A96581" w:rsidRPr="00921063" w14:paraId="02E79437" w14:textId="77777777">
        <w:tc>
          <w:tcPr>
            <w:tcW w:w="3120" w:type="dxa"/>
          </w:tcPr>
          <w:p w14:paraId="6DA63237" w14:textId="77777777" w:rsidR="00A96581" w:rsidRPr="00921063" w:rsidRDefault="00000000">
            <w:pPr>
              <w:rPr>
                <w:rFonts w:cs="Times New Roman"/>
              </w:rPr>
            </w:pPr>
            <w:r w:rsidRPr="00921063">
              <w:rPr>
                <w:rFonts w:cs="Times New Roman"/>
              </w:rPr>
              <w:t>Pendekatan</w:t>
            </w:r>
          </w:p>
        </w:tc>
        <w:tc>
          <w:tcPr>
            <w:tcW w:w="3120" w:type="dxa"/>
          </w:tcPr>
          <w:p w14:paraId="1BE1687C" w14:textId="77777777" w:rsidR="00A96581" w:rsidRPr="00921063" w:rsidRDefault="00000000">
            <w:pPr>
              <w:rPr>
                <w:rFonts w:cs="Times New Roman"/>
              </w:rPr>
            </w:pPr>
            <w:r w:rsidRPr="00921063">
              <w:rPr>
                <w:rFonts w:cs="Times New Roman"/>
              </w:rPr>
              <w:t>Berbasis komponen siap pakai</w:t>
            </w:r>
          </w:p>
        </w:tc>
        <w:tc>
          <w:tcPr>
            <w:tcW w:w="3120" w:type="dxa"/>
          </w:tcPr>
          <w:p w14:paraId="3172244E" w14:textId="77777777" w:rsidR="00A96581" w:rsidRPr="00921063" w:rsidRDefault="00000000">
            <w:pPr>
              <w:rPr>
                <w:rFonts w:cs="Times New Roman"/>
              </w:rPr>
            </w:pPr>
            <w:r w:rsidRPr="00921063">
              <w:rPr>
                <w:rFonts w:cs="Times New Roman"/>
              </w:rPr>
              <w:t>Berbasis utility class</w:t>
            </w:r>
          </w:p>
        </w:tc>
      </w:tr>
      <w:tr w:rsidR="00A96581" w:rsidRPr="00921063" w14:paraId="5612C4A5" w14:textId="77777777">
        <w:tc>
          <w:tcPr>
            <w:tcW w:w="3120" w:type="dxa"/>
          </w:tcPr>
          <w:p w14:paraId="092DA739" w14:textId="77777777" w:rsidR="00A96581" w:rsidRPr="00921063" w:rsidRDefault="00000000">
            <w:pPr>
              <w:rPr>
                <w:rFonts w:cs="Times New Roman"/>
              </w:rPr>
            </w:pPr>
            <w:r w:rsidRPr="00921063">
              <w:rPr>
                <w:rFonts w:cs="Times New Roman"/>
              </w:rPr>
              <w:t>Class kartu</w:t>
            </w:r>
          </w:p>
        </w:tc>
        <w:tc>
          <w:tcPr>
            <w:tcW w:w="3120" w:type="dxa"/>
          </w:tcPr>
          <w:p w14:paraId="3774F3C0" w14:textId="77777777" w:rsidR="00A96581" w:rsidRPr="00921063" w:rsidRDefault="00000000">
            <w:pPr>
              <w:rPr>
                <w:rFonts w:cs="Times New Roman"/>
              </w:rPr>
            </w:pPr>
            <w:r w:rsidRPr="00921063">
              <w:rPr>
                <w:rFonts w:cs="Times New Roman"/>
              </w:rPr>
              <w:t>card, card-body, card-title, card-text</w:t>
            </w:r>
          </w:p>
        </w:tc>
        <w:tc>
          <w:tcPr>
            <w:tcW w:w="3120" w:type="dxa"/>
          </w:tcPr>
          <w:p w14:paraId="1CB7E682" w14:textId="77777777" w:rsidR="00A96581" w:rsidRPr="00921063" w:rsidRDefault="00000000">
            <w:pPr>
              <w:rPr>
                <w:rFonts w:cs="Times New Roman"/>
              </w:rPr>
            </w:pPr>
            <w:r w:rsidRPr="00921063">
              <w:rPr>
                <w:rFonts w:cs="Times New Roman"/>
              </w:rPr>
              <w:t>bg-white, rounded-lg, shadow-md, p-6</w:t>
            </w:r>
          </w:p>
        </w:tc>
      </w:tr>
      <w:tr w:rsidR="00A96581" w:rsidRPr="00921063" w14:paraId="7EA5F6C3" w14:textId="77777777">
        <w:tc>
          <w:tcPr>
            <w:tcW w:w="3120" w:type="dxa"/>
          </w:tcPr>
          <w:p w14:paraId="290EC95B" w14:textId="77777777" w:rsidR="00A96581" w:rsidRPr="00921063" w:rsidRDefault="00000000">
            <w:pPr>
              <w:rPr>
                <w:rFonts w:cs="Times New Roman"/>
              </w:rPr>
            </w:pPr>
            <w:r w:rsidRPr="00921063">
              <w:rPr>
                <w:rFonts w:cs="Times New Roman"/>
              </w:rPr>
              <w:t>Class tombol</w:t>
            </w:r>
          </w:p>
        </w:tc>
        <w:tc>
          <w:tcPr>
            <w:tcW w:w="3120" w:type="dxa"/>
          </w:tcPr>
          <w:p w14:paraId="374F729D" w14:textId="77777777" w:rsidR="00A96581" w:rsidRPr="00921063" w:rsidRDefault="00000000">
            <w:pPr>
              <w:rPr>
                <w:rFonts w:cs="Times New Roman"/>
              </w:rPr>
            </w:pPr>
            <w:r w:rsidRPr="00921063">
              <w:rPr>
                <w:rFonts w:cs="Times New Roman"/>
              </w:rPr>
              <w:t>btn, btn-primary, btn-success</w:t>
            </w:r>
          </w:p>
        </w:tc>
        <w:tc>
          <w:tcPr>
            <w:tcW w:w="3120" w:type="dxa"/>
          </w:tcPr>
          <w:p w14:paraId="7DECC09B" w14:textId="77777777" w:rsidR="00A96581" w:rsidRPr="00921063" w:rsidRDefault="00000000">
            <w:pPr>
              <w:rPr>
                <w:rFonts w:cs="Times New Roman"/>
              </w:rPr>
            </w:pPr>
            <w:r w:rsidRPr="00921063">
              <w:rPr>
                <w:rFonts w:cs="Times New Roman"/>
              </w:rPr>
              <w:t>bg-blue-500, text-white, px-4, py-2, rounded</w:t>
            </w:r>
          </w:p>
        </w:tc>
      </w:tr>
      <w:tr w:rsidR="00A96581" w:rsidRPr="00921063" w14:paraId="4DA9324A" w14:textId="77777777">
        <w:tc>
          <w:tcPr>
            <w:tcW w:w="3120" w:type="dxa"/>
          </w:tcPr>
          <w:p w14:paraId="3FF88BCE" w14:textId="77777777" w:rsidR="00A96581" w:rsidRPr="00921063" w:rsidRDefault="00000000">
            <w:pPr>
              <w:rPr>
                <w:rFonts w:cs="Times New Roman"/>
              </w:rPr>
            </w:pPr>
            <w:r w:rsidRPr="00921063">
              <w:rPr>
                <w:rFonts w:cs="Times New Roman"/>
              </w:rPr>
              <w:t>Penulisan CSS</w:t>
            </w:r>
          </w:p>
        </w:tc>
        <w:tc>
          <w:tcPr>
            <w:tcW w:w="3120" w:type="dxa"/>
          </w:tcPr>
          <w:p w14:paraId="3D182624" w14:textId="77777777" w:rsidR="00A96581" w:rsidRPr="00921063" w:rsidRDefault="00000000">
            <w:pPr>
              <w:rPr>
                <w:rFonts w:cs="Times New Roman"/>
              </w:rPr>
            </w:pPr>
            <w:r w:rsidRPr="00921063">
              <w:rPr>
                <w:rFonts w:cs="Times New Roman"/>
              </w:rPr>
              <w:t>Style dasar komponen sudah disediakan</w:t>
            </w:r>
          </w:p>
        </w:tc>
        <w:tc>
          <w:tcPr>
            <w:tcW w:w="3120" w:type="dxa"/>
          </w:tcPr>
          <w:p w14:paraId="627C17C8" w14:textId="77777777" w:rsidR="00A96581" w:rsidRPr="00921063" w:rsidRDefault="00000000">
            <w:pPr>
              <w:rPr>
                <w:rFonts w:cs="Times New Roman"/>
              </w:rPr>
            </w:pPr>
            <w:r w:rsidRPr="00921063">
              <w:rPr>
                <w:rFonts w:cs="Times New Roman"/>
              </w:rPr>
              <w:t>Tampilan dirangkai dari utility class</w:t>
            </w:r>
          </w:p>
        </w:tc>
      </w:tr>
      <w:tr w:rsidR="00A96581" w:rsidRPr="00921063" w14:paraId="185943DF" w14:textId="77777777">
        <w:tc>
          <w:tcPr>
            <w:tcW w:w="3120" w:type="dxa"/>
          </w:tcPr>
          <w:p w14:paraId="6EFB2A87" w14:textId="77777777" w:rsidR="00A96581" w:rsidRPr="00921063" w:rsidRDefault="00000000">
            <w:pPr>
              <w:rPr>
                <w:rFonts w:cs="Times New Roman"/>
              </w:rPr>
            </w:pPr>
            <w:r w:rsidRPr="00921063">
              <w:rPr>
                <w:rFonts w:cs="Times New Roman"/>
              </w:rPr>
              <w:t>Kemudahan awal</w:t>
            </w:r>
          </w:p>
        </w:tc>
        <w:tc>
          <w:tcPr>
            <w:tcW w:w="3120" w:type="dxa"/>
          </w:tcPr>
          <w:p w14:paraId="349B8198" w14:textId="77777777" w:rsidR="00A96581" w:rsidRPr="00921063" w:rsidRDefault="00000000">
            <w:pPr>
              <w:rPr>
                <w:rFonts w:cs="Times New Roman"/>
              </w:rPr>
            </w:pPr>
            <w:r w:rsidRPr="00921063">
              <w:rPr>
                <w:rFonts w:cs="Times New Roman"/>
              </w:rPr>
              <w:t>Mudah karena komponen tersedia</w:t>
            </w:r>
          </w:p>
        </w:tc>
        <w:tc>
          <w:tcPr>
            <w:tcW w:w="3120" w:type="dxa"/>
          </w:tcPr>
          <w:p w14:paraId="4CC76422" w14:textId="77777777" w:rsidR="00A96581" w:rsidRPr="00921063" w:rsidRDefault="00000000">
            <w:pPr>
              <w:rPr>
                <w:rFonts w:cs="Times New Roman"/>
              </w:rPr>
            </w:pPr>
            <w:r w:rsidRPr="00921063">
              <w:rPr>
                <w:rFonts w:cs="Times New Roman"/>
              </w:rPr>
              <w:t>Perlu memahami utility class</w:t>
            </w:r>
          </w:p>
        </w:tc>
      </w:tr>
      <w:tr w:rsidR="00A96581" w:rsidRPr="00921063" w14:paraId="159A3F44" w14:textId="77777777">
        <w:tc>
          <w:tcPr>
            <w:tcW w:w="3120" w:type="dxa"/>
          </w:tcPr>
          <w:p w14:paraId="338D7B7C" w14:textId="77777777" w:rsidR="00A96581" w:rsidRPr="00921063" w:rsidRDefault="00000000">
            <w:pPr>
              <w:rPr>
                <w:rFonts w:cs="Times New Roman"/>
              </w:rPr>
            </w:pPr>
            <w:r w:rsidRPr="00921063">
              <w:rPr>
                <w:rFonts w:cs="Times New Roman"/>
              </w:rPr>
              <w:t>Fleksibilitas desain</w:t>
            </w:r>
          </w:p>
        </w:tc>
        <w:tc>
          <w:tcPr>
            <w:tcW w:w="3120" w:type="dxa"/>
          </w:tcPr>
          <w:p w14:paraId="55C703BC" w14:textId="77777777" w:rsidR="00A96581" w:rsidRPr="00921063" w:rsidRDefault="00000000">
            <w:pPr>
              <w:rPr>
                <w:rFonts w:cs="Times New Roman"/>
              </w:rPr>
            </w:pPr>
            <w:r w:rsidRPr="00921063">
              <w:rPr>
                <w:rFonts w:cs="Times New Roman"/>
              </w:rPr>
              <w:t>Fleksibel dengan pola komponen</w:t>
            </w:r>
          </w:p>
        </w:tc>
        <w:tc>
          <w:tcPr>
            <w:tcW w:w="3120" w:type="dxa"/>
          </w:tcPr>
          <w:p w14:paraId="4EE72C45" w14:textId="77777777" w:rsidR="00A96581" w:rsidRPr="00921063" w:rsidRDefault="00000000">
            <w:pPr>
              <w:rPr>
                <w:rFonts w:cs="Times New Roman"/>
              </w:rPr>
            </w:pPr>
            <w:r w:rsidRPr="00921063">
              <w:rPr>
                <w:rFonts w:cs="Times New Roman"/>
              </w:rPr>
              <w:t>Sangat fleksibel untuk mengatur detail</w:t>
            </w:r>
          </w:p>
        </w:tc>
      </w:tr>
    </w:tbl>
    <w:p w14:paraId="5979D244" w14:textId="77777777" w:rsidR="00A96581" w:rsidRPr="00921063" w:rsidRDefault="00A96581">
      <w:pPr>
        <w:rPr>
          <w:rFonts w:cs="Times New Roman"/>
        </w:rPr>
      </w:pPr>
    </w:p>
    <w:p w14:paraId="31846E3E" w14:textId="77777777" w:rsidR="00A96581" w:rsidRPr="00921063" w:rsidRDefault="00000000">
      <w:pPr>
        <w:rPr>
          <w:rFonts w:cs="Times New Roman"/>
        </w:rPr>
      </w:pPr>
      <w:r w:rsidRPr="00921063">
        <w:rPr>
          <w:rFonts w:cs="Times New Roman"/>
        </w:rPr>
        <w:t>Contoh kartu menggunakan Bootstrap:</w:t>
      </w:r>
    </w:p>
    <w:p w14:paraId="40861DCF" w14:textId="77777777" w:rsidR="00A96581" w:rsidRPr="00921063" w:rsidRDefault="00000000">
      <w:pPr>
        <w:shd w:val="clear" w:color="auto" w:fill="F2F2F2"/>
        <w:spacing w:before="60" w:after="160"/>
        <w:ind w:left="360" w:right="216"/>
        <w:rPr>
          <w:rFonts w:cs="Times New Roman"/>
        </w:rPr>
      </w:pPr>
      <w:r w:rsidRPr="00921063">
        <w:rPr>
          <w:rFonts w:eastAsia="Consolas" w:cs="Times New Roman"/>
          <w:sz w:val="18"/>
        </w:rPr>
        <w:t>&lt;div class="card" style="width: 18rem;"&gt;</w:t>
      </w:r>
      <w:r w:rsidRPr="00921063">
        <w:rPr>
          <w:rFonts w:cs="Times New Roman"/>
        </w:rPr>
        <w:br/>
      </w:r>
      <w:r w:rsidRPr="00921063">
        <w:rPr>
          <w:rFonts w:eastAsia="Consolas" w:cs="Times New Roman"/>
          <w:sz w:val="18"/>
        </w:rPr>
        <w:t xml:space="preserve">    &lt;div class="card-body"&gt;</w:t>
      </w:r>
      <w:r w:rsidRPr="00921063">
        <w:rPr>
          <w:rFonts w:cs="Times New Roman"/>
        </w:rPr>
        <w:br/>
      </w:r>
      <w:r w:rsidRPr="00921063">
        <w:rPr>
          <w:rFonts w:eastAsia="Consolas" w:cs="Times New Roman"/>
          <w:sz w:val="18"/>
        </w:rPr>
        <w:t xml:space="preserve">        &lt;h5 class="card-title"&gt;Ryan Putra&lt;/h5&gt;</w:t>
      </w:r>
      <w:r w:rsidRPr="00921063">
        <w:rPr>
          <w:rFonts w:cs="Times New Roman"/>
        </w:rPr>
        <w:br/>
      </w:r>
      <w:r w:rsidRPr="00921063">
        <w:rPr>
          <w:rFonts w:eastAsia="Consolas" w:cs="Times New Roman"/>
          <w:sz w:val="18"/>
        </w:rPr>
        <w:t xml:space="preserve">        &lt;p class="card-text"&gt;Mahasiswa Teknik Informatika&lt;/p&gt;</w:t>
      </w:r>
      <w:r w:rsidRPr="00921063">
        <w:rPr>
          <w:rFonts w:cs="Times New Roman"/>
        </w:rPr>
        <w:br/>
      </w:r>
      <w:r w:rsidRPr="00921063">
        <w:rPr>
          <w:rFonts w:eastAsia="Consolas" w:cs="Times New Roman"/>
          <w:sz w:val="18"/>
        </w:rPr>
        <w:t xml:space="preserve">        &lt;a href="#" class="btn btn-primary"&gt;Lihat Profil&lt;/a&gt;</w:t>
      </w:r>
      <w:r w:rsidRPr="00921063">
        <w:rPr>
          <w:rFonts w:cs="Times New Roman"/>
        </w:rPr>
        <w:br/>
      </w:r>
      <w:r w:rsidRPr="00921063">
        <w:rPr>
          <w:rFonts w:eastAsia="Consolas" w:cs="Times New Roman"/>
          <w:sz w:val="18"/>
        </w:rPr>
        <w:t xml:space="preserve">    &lt;/div&gt;</w:t>
      </w:r>
      <w:r w:rsidRPr="00921063">
        <w:rPr>
          <w:rFonts w:cs="Times New Roman"/>
        </w:rPr>
        <w:br/>
      </w:r>
      <w:r w:rsidRPr="00921063">
        <w:rPr>
          <w:rFonts w:eastAsia="Consolas" w:cs="Times New Roman"/>
          <w:sz w:val="18"/>
        </w:rPr>
        <w:t>&lt;/div&gt;</w:t>
      </w:r>
    </w:p>
    <w:p w14:paraId="74326D81" w14:textId="77777777" w:rsidR="00A96581" w:rsidRPr="00921063" w:rsidRDefault="00000000">
      <w:pPr>
        <w:rPr>
          <w:rFonts w:cs="Times New Roman"/>
        </w:rPr>
      </w:pPr>
      <w:r w:rsidRPr="00921063">
        <w:rPr>
          <w:rFonts w:cs="Times New Roman"/>
        </w:rPr>
        <w:t>Contoh kartu menggunakan Tailwind CSS:</w:t>
      </w:r>
    </w:p>
    <w:p w14:paraId="4D9FEFDD" w14:textId="77777777" w:rsidR="00A96581" w:rsidRPr="00921063" w:rsidRDefault="00000000">
      <w:pPr>
        <w:shd w:val="clear" w:color="auto" w:fill="F2F2F2"/>
        <w:spacing w:before="60" w:after="160"/>
        <w:ind w:left="360" w:right="216"/>
        <w:rPr>
          <w:rFonts w:cs="Times New Roman"/>
        </w:rPr>
      </w:pPr>
      <w:r w:rsidRPr="00921063">
        <w:rPr>
          <w:rFonts w:eastAsia="Consolas" w:cs="Times New Roman"/>
          <w:sz w:val="18"/>
        </w:rPr>
        <w:t>&lt;div class="w-72 bg-white rounded-lg shadow-md p-6"&gt;</w:t>
      </w:r>
      <w:r w:rsidRPr="00921063">
        <w:rPr>
          <w:rFonts w:cs="Times New Roman"/>
        </w:rPr>
        <w:br/>
      </w:r>
      <w:r w:rsidRPr="00921063">
        <w:rPr>
          <w:rFonts w:eastAsia="Consolas" w:cs="Times New Roman"/>
          <w:sz w:val="18"/>
        </w:rPr>
        <w:t xml:space="preserve">    &lt;h2 class="text-xl font-bold"&gt;Ryan Putra&lt;/h2&gt;</w:t>
      </w:r>
      <w:r w:rsidRPr="00921063">
        <w:rPr>
          <w:rFonts w:cs="Times New Roman"/>
        </w:rPr>
        <w:br/>
      </w:r>
      <w:r w:rsidRPr="00921063">
        <w:rPr>
          <w:rFonts w:eastAsia="Consolas" w:cs="Times New Roman"/>
          <w:sz w:val="18"/>
        </w:rPr>
        <w:t xml:space="preserve">    &lt;p class="text-gray-600 mb-4"&gt;Mahasiswa Teknik Informatika&lt;/p&gt;</w:t>
      </w:r>
      <w:r w:rsidRPr="00921063">
        <w:rPr>
          <w:rFonts w:cs="Times New Roman"/>
        </w:rPr>
        <w:br/>
      </w:r>
      <w:r w:rsidRPr="00921063">
        <w:rPr>
          <w:rFonts w:eastAsia="Consolas" w:cs="Times New Roman"/>
          <w:sz w:val="18"/>
        </w:rPr>
        <w:t xml:space="preserve">    &lt;button class="bg-blue-500 text-white px-4 py-2 rounded"&gt;</w:t>
      </w:r>
      <w:r w:rsidRPr="00921063">
        <w:rPr>
          <w:rFonts w:cs="Times New Roman"/>
        </w:rPr>
        <w:br/>
      </w:r>
      <w:r w:rsidRPr="00921063">
        <w:rPr>
          <w:rFonts w:eastAsia="Consolas" w:cs="Times New Roman"/>
          <w:sz w:val="18"/>
        </w:rPr>
        <w:t xml:space="preserve">        Lihat Profil</w:t>
      </w:r>
      <w:r w:rsidRPr="00921063">
        <w:rPr>
          <w:rFonts w:cs="Times New Roman"/>
        </w:rPr>
        <w:br/>
      </w:r>
      <w:r w:rsidRPr="00921063">
        <w:rPr>
          <w:rFonts w:eastAsia="Consolas" w:cs="Times New Roman"/>
          <w:sz w:val="18"/>
        </w:rPr>
        <w:lastRenderedPageBreak/>
        <w:t xml:space="preserve">    &lt;/button&gt;</w:t>
      </w:r>
      <w:r w:rsidRPr="00921063">
        <w:rPr>
          <w:rFonts w:cs="Times New Roman"/>
        </w:rPr>
        <w:br/>
      </w:r>
      <w:r w:rsidRPr="00921063">
        <w:rPr>
          <w:rFonts w:eastAsia="Consolas" w:cs="Times New Roman"/>
          <w:sz w:val="18"/>
        </w:rPr>
        <w:t>&lt;/div&gt;</w:t>
      </w:r>
    </w:p>
    <w:p w14:paraId="0BC1D0D2" w14:textId="77777777" w:rsidR="00A96581" w:rsidRPr="00921063" w:rsidRDefault="00000000">
      <w:pPr>
        <w:rPr>
          <w:rFonts w:cs="Times New Roman"/>
        </w:rPr>
      </w:pPr>
      <w:r w:rsidRPr="00921063">
        <w:rPr>
          <w:rFonts w:cs="Times New Roman"/>
        </w:rPr>
        <w:t>Kesimpulan: Menurut saya, Bootstrap lebih mudah digunakan oleh pemula karena menyediakan komponen siap pakai seperti card dan button, sehingga pengguna tidak perlu menyusun semua gaya dari awal.</w:t>
      </w:r>
    </w:p>
    <w:p w14:paraId="2574D278" w14:textId="77777777" w:rsidR="00A96581" w:rsidRPr="007F1D6B" w:rsidRDefault="00000000">
      <w:pPr>
        <w:pStyle w:val="Judul1"/>
        <w:rPr>
          <w:rFonts w:ascii="Times New Roman" w:hAnsi="Times New Roman" w:cs="Times New Roman"/>
          <w:color w:val="auto"/>
          <w:sz w:val="24"/>
          <w:szCs w:val="24"/>
        </w:rPr>
      </w:pPr>
      <w:r w:rsidRPr="007F1D6B">
        <w:rPr>
          <w:rFonts w:ascii="Times New Roman" w:hAnsi="Times New Roman" w:cs="Times New Roman"/>
          <w:color w:val="auto"/>
          <w:sz w:val="24"/>
          <w:szCs w:val="24"/>
        </w:rPr>
        <w:t>Soal 2 — Rancang Satu Kartu Biodata dengan Dua Pendekatan</w:t>
      </w:r>
    </w:p>
    <w:p w14:paraId="0DBB18B1" w14:textId="77777777" w:rsidR="00A96581" w:rsidRPr="00921063" w:rsidRDefault="00000000">
      <w:pPr>
        <w:rPr>
          <w:rFonts w:cs="Times New Roman"/>
        </w:rPr>
      </w:pPr>
      <w:r w:rsidRPr="00921063">
        <w:rPr>
          <w:rFonts w:cs="Times New Roman"/>
        </w:rPr>
        <w:t>Sketsa kartu biodata:</w:t>
      </w:r>
    </w:p>
    <w:p w14:paraId="5DAF02A2" w14:textId="77777777" w:rsidR="00A96581" w:rsidRPr="00921063" w:rsidRDefault="00000000">
      <w:pPr>
        <w:shd w:val="clear" w:color="auto" w:fill="F2F2F2"/>
        <w:spacing w:before="60" w:after="160"/>
        <w:ind w:left="360" w:right="216"/>
        <w:rPr>
          <w:rFonts w:cs="Times New Roman"/>
        </w:rPr>
      </w:pPr>
      <w:r w:rsidRPr="00921063">
        <w:rPr>
          <w:rFonts w:eastAsia="Consolas" w:cs="Times New Roman"/>
          <w:sz w:val="18"/>
        </w:rPr>
        <w:t>┌─────────────────────────────┐</w:t>
      </w:r>
      <w:r w:rsidRPr="00921063">
        <w:rPr>
          <w:rFonts w:cs="Times New Roman"/>
        </w:rPr>
        <w:br/>
      </w:r>
      <w:r w:rsidRPr="00921063">
        <w:rPr>
          <w:rFonts w:eastAsia="Consolas" w:cs="Times New Roman"/>
          <w:sz w:val="18"/>
        </w:rPr>
        <w:t>│          [ FOTO ]           │</w:t>
      </w:r>
      <w:r w:rsidRPr="00921063">
        <w:rPr>
          <w:rFonts w:cs="Times New Roman"/>
        </w:rPr>
        <w:br/>
      </w:r>
      <w:r w:rsidRPr="00921063">
        <w:rPr>
          <w:rFonts w:eastAsia="Consolas" w:cs="Times New Roman"/>
          <w:sz w:val="18"/>
        </w:rPr>
        <w:t>│                             │</w:t>
      </w:r>
      <w:r w:rsidRPr="00921063">
        <w:rPr>
          <w:rFonts w:cs="Times New Roman"/>
        </w:rPr>
        <w:br/>
      </w:r>
      <w:r w:rsidRPr="00921063">
        <w:rPr>
          <w:rFonts w:eastAsia="Consolas" w:cs="Times New Roman"/>
          <w:sz w:val="18"/>
        </w:rPr>
        <w:t>│    Ryan Putra Pratama       │</w:t>
      </w:r>
      <w:r w:rsidRPr="00921063">
        <w:rPr>
          <w:rFonts w:cs="Times New Roman"/>
        </w:rPr>
        <w:br/>
      </w:r>
      <w:r w:rsidRPr="00921063">
        <w:rPr>
          <w:rFonts w:eastAsia="Consolas" w:cs="Times New Roman"/>
          <w:sz w:val="18"/>
        </w:rPr>
        <w:t>│    NIM: 230123456            │</w:t>
      </w:r>
      <w:r w:rsidRPr="00921063">
        <w:rPr>
          <w:rFonts w:cs="Times New Roman"/>
        </w:rPr>
        <w:br/>
      </w:r>
      <w:r w:rsidRPr="00921063">
        <w:rPr>
          <w:rFonts w:eastAsia="Consolas" w:cs="Times New Roman"/>
          <w:sz w:val="18"/>
        </w:rPr>
        <w:t>│                             │</w:t>
      </w:r>
      <w:r w:rsidRPr="00921063">
        <w:rPr>
          <w:rFonts w:cs="Times New Roman"/>
        </w:rPr>
        <w:br/>
      </w:r>
      <w:r w:rsidRPr="00921063">
        <w:rPr>
          <w:rFonts w:eastAsia="Consolas" w:cs="Times New Roman"/>
          <w:sz w:val="18"/>
        </w:rPr>
        <w:t>│       [ Lihat Profil ]      │</w:t>
      </w:r>
      <w:r w:rsidRPr="00921063">
        <w:rPr>
          <w:rFonts w:cs="Times New Roman"/>
        </w:rPr>
        <w:br/>
      </w:r>
      <w:r w:rsidRPr="00921063">
        <w:rPr>
          <w:rFonts w:eastAsia="Consolas" w:cs="Times New Roman"/>
          <w:sz w:val="18"/>
        </w:rPr>
        <w:t>└─────────────────────────────┘</w:t>
      </w:r>
    </w:p>
    <w:p w14:paraId="1E04F3DE" w14:textId="77777777" w:rsidR="00A96581" w:rsidRPr="007F1D6B" w:rsidRDefault="00000000">
      <w:pPr>
        <w:pStyle w:val="Judul2"/>
        <w:rPr>
          <w:rFonts w:ascii="Times New Roman" w:hAnsi="Times New Roman" w:cs="Times New Roman"/>
          <w:color w:val="auto"/>
          <w:sz w:val="24"/>
          <w:szCs w:val="24"/>
        </w:rPr>
      </w:pPr>
      <w:r w:rsidRPr="007F1D6B">
        <w:rPr>
          <w:rFonts w:ascii="Times New Roman" w:hAnsi="Times New Roman" w:cs="Times New Roman"/>
          <w:color w:val="auto"/>
          <w:sz w:val="24"/>
          <w:szCs w:val="24"/>
        </w:rPr>
        <w:t>A. Versi Komponen — Bootstrap</w:t>
      </w:r>
    </w:p>
    <w:p w14:paraId="3F0C5E85" w14:textId="77777777" w:rsidR="00A96581" w:rsidRPr="00921063" w:rsidRDefault="00000000">
      <w:pPr>
        <w:shd w:val="clear" w:color="auto" w:fill="F2F2F2"/>
        <w:spacing w:before="60" w:after="160"/>
        <w:ind w:left="360" w:right="216"/>
        <w:rPr>
          <w:rFonts w:cs="Times New Roman"/>
        </w:rPr>
      </w:pPr>
      <w:r w:rsidRPr="00921063">
        <w:rPr>
          <w:rFonts w:eastAsia="Consolas" w:cs="Times New Roman"/>
          <w:sz w:val="18"/>
        </w:rPr>
        <w:t>&lt;div class="card" style="width: 18rem;"&gt;</w:t>
      </w:r>
      <w:r w:rsidRPr="00921063">
        <w:rPr>
          <w:rFonts w:cs="Times New Roman"/>
        </w:rPr>
        <w:br/>
      </w:r>
      <w:r w:rsidRPr="00921063">
        <w:rPr>
          <w:rFonts w:eastAsia="Consolas" w:cs="Times New Roman"/>
          <w:sz w:val="18"/>
        </w:rPr>
        <w:t xml:space="preserve">    &lt;img src="foto.jpg" class="card-img-top" alt="Foto Ryan"&gt;</w:t>
      </w:r>
      <w:r w:rsidRPr="00921063">
        <w:rPr>
          <w:rFonts w:cs="Times New Roman"/>
        </w:rPr>
        <w:br/>
      </w:r>
      <w:r w:rsidRPr="00921063">
        <w:rPr>
          <w:rFonts w:eastAsia="Consolas" w:cs="Times New Roman"/>
          <w:sz w:val="18"/>
        </w:rPr>
        <w:t xml:space="preserve">    &lt;div class="card-body"&gt;</w:t>
      </w:r>
      <w:r w:rsidRPr="00921063">
        <w:rPr>
          <w:rFonts w:cs="Times New Roman"/>
        </w:rPr>
        <w:br/>
      </w:r>
      <w:r w:rsidRPr="00921063">
        <w:rPr>
          <w:rFonts w:eastAsia="Consolas" w:cs="Times New Roman"/>
          <w:sz w:val="18"/>
        </w:rPr>
        <w:t xml:space="preserve">        &lt;h5 class="card-title"&gt;Ryan Putra Pratama&lt;/h5&gt;</w:t>
      </w:r>
      <w:r w:rsidRPr="00921063">
        <w:rPr>
          <w:rFonts w:cs="Times New Roman"/>
        </w:rPr>
        <w:br/>
      </w:r>
      <w:r w:rsidRPr="00921063">
        <w:rPr>
          <w:rFonts w:eastAsia="Consolas" w:cs="Times New Roman"/>
          <w:sz w:val="18"/>
        </w:rPr>
        <w:t xml:space="preserve">        &lt;p class="card-text"&gt;NIM: 230123456&lt;/p&gt;</w:t>
      </w:r>
      <w:r w:rsidRPr="00921063">
        <w:rPr>
          <w:rFonts w:cs="Times New Roman"/>
        </w:rPr>
        <w:br/>
      </w:r>
      <w:r w:rsidRPr="00921063">
        <w:rPr>
          <w:rFonts w:eastAsia="Consolas" w:cs="Times New Roman"/>
          <w:sz w:val="18"/>
        </w:rPr>
        <w:t xml:space="preserve">        &lt;a href="#" class="btn btn-primary"&gt;Lihat Profil&lt;/a&gt;</w:t>
      </w:r>
      <w:r w:rsidRPr="00921063">
        <w:rPr>
          <w:rFonts w:cs="Times New Roman"/>
        </w:rPr>
        <w:br/>
      </w:r>
      <w:r w:rsidRPr="00921063">
        <w:rPr>
          <w:rFonts w:eastAsia="Consolas" w:cs="Times New Roman"/>
          <w:sz w:val="18"/>
        </w:rPr>
        <w:t xml:space="preserve">    &lt;/div&gt;</w:t>
      </w:r>
      <w:r w:rsidRPr="00921063">
        <w:rPr>
          <w:rFonts w:cs="Times New Roman"/>
        </w:rPr>
        <w:br/>
      </w:r>
      <w:r w:rsidRPr="00921063">
        <w:rPr>
          <w:rFonts w:eastAsia="Consolas" w:cs="Times New Roman"/>
          <w:sz w:val="18"/>
        </w:rPr>
        <w:t>&lt;/div&gt;</w:t>
      </w:r>
    </w:p>
    <w:p w14:paraId="5892EA1C" w14:textId="77777777" w:rsidR="00A96581" w:rsidRPr="00921063" w:rsidRDefault="00000000">
      <w:pPr>
        <w:rPr>
          <w:rFonts w:cs="Times New Roman"/>
        </w:rPr>
      </w:pPr>
      <w:r w:rsidRPr="00921063">
        <w:rPr>
          <w:rFonts w:cs="Times New Roman"/>
        </w:rPr>
        <w:t>Class utama yang digunakan: card, card-img-top, card-body, card-title, card-text, btn, dan btn-primary.</w:t>
      </w:r>
    </w:p>
    <w:p w14:paraId="172C0D31" w14:textId="77777777" w:rsidR="00A96581" w:rsidRPr="00921063" w:rsidRDefault="00000000">
      <w:pPr>
        <w:rPr>
          <w:rFonts w:cs="Times New Roman"/>
        </w:rPr>
      </w:pPr>
      <w:r w:rsidRPr="00921063">
        <w:rPr>
          <w:rFonts w:cs="Times New Roman"/>
        </w:rPr>
        <w:t>Jumlah aturan CSS yang perlu ditulis secara manual untuk tampilan dasar adalah 0, dengan asumsi Bootstrap sudah dipasang dan gaya bawaan Bootstrap digunakan. Ada 7 class komponen Bootstrap yang digunakan pada HTML.</w:t>
      </w:r>
    </w:p>
    <w:p w14:paraId="1002BC30" w14:textId="77777777" w:rsidR="00A96581" w:rsidRPr="007F1D6B" w:rsidRDefault="00000000">
      <w:pPr>
        <w:pStyle w:val="Judul2"/>
        <w:rPr>
          <w:rFonts w:ascii="Times New Roman" w:hAnsi="Times New Roman" w:cs="Times New Roman"/>
          <w:color w:val="auto"/>
          <w:sz w:val="24"/>
          <w:szCs w:val="24"/>
        </w:rPr>
      </w:pPr>
      <w:r w:rsidRPr="007F1D6B">
        <w:rPr>
          <w:rFonts w:ascii="Times New Roman" w:hAnsi="Times New Roman" w:cs="Times New Roman"/>
          <w:color w:val="auto"/>
          <w:sz w:val="24"/>
          <w:szCs w:val="24"/>
        </w:rPr>
        <w:t>B. Versi Utility — Tailwind CSS</w:t>
      </w:r>
    </w:p>
    <w:p w14:paraId="53FA376E" w14:textId="77777777" w:rsidR="00A96581" w:rsidRPr="00921063" w:rsidRDefault="00000000">
      <w:pPr>
        <w:shd w:val="clear" w:color="auto" w:fill="F2F2F2"/>
        <w:spacing w:before="60" w:after="160"/>
        <w:ind w:left="360" w:right="216"/>
        <w:rPr>
          <w:rFonts w:cs="Times New Roman"/>
        </w:rPr>
      </w:pPr>
      <w:r w:rsidRPr="00921063">
        <w:rPr>
          <w:rFonts w:eastAsia="Consolas" w:cs="Times New Roman"/>
          <w:sz w:val="18"/>
        </w:rPr>
        <w:t>&lt;div class="w-72 bg-white rounded-lg shadow-md overflow-hidden"&gt;</w:t>
      </w:r>
      <w:r w:rsidRPr="00921063">
        <w:rPr>
          <w:rFonts w:cs="Times New Roman"/>
        </w:rPr>
        <w:br/>
      </w:r>
      <w:r w:rsidRPr="00921063">
        <w:rPr>
          <w:rFonts w:eastAsia="Consolas" w:cs="Times New Roman"/>
          <w:sz w:val="18"/>
        </w:rPr>
        <w:t xml:space="preserve">    &lt;img src="foto.jpg"</w:t>
      </w:r>
      <w:r w:rsidRPr="00921063">
        <w:rPr>
          <w:rFonts w:cs="Times New Roman"/>
        </w:rPr>
        <w:br/>
      </w:r>
      <w:r w:rsidRPr="00921063">
        <w:rPr>
          <w:rFonts w:eastAsia="Consolas" w:cs="Times New Roman"/>
          <w:sz w:val="18"/>
        </w:rPr>
        <w:t xml:space="preserve">         class="w-full h-48 object-cover"</w:t>
      </w:r>
      <w:r w:rsidRPr="00921063">
        <w:rPr>
          <w:rFonts w:cs="Times New Roman"/>
        </w:rPr>
        <w:br/>
      </w:r>
      <w:r w:rsidRPr="00921063">
        <w:rPr>
          <w:rFonts w:eastAsia="Consolas" w:cs="Times New Roman"/>
          <w:sz w:val="18"/>
        </w:rPr>
        <w:t xml:space="preserve">         alt="Foto Ryan"&gt;</w:t>
      </w:r>
      <w:r w:rsidRPr="00921063">
        <w:rPr>
          <w:rFonts w:cs="Times New Roman"/>
        </w:rPr>
        <w:br/>
      </w:r>
      <w:r w:rsidRPr="00921063">
        <w:rPr>
          <w:rFonts w:eastAsia="Consolas" w:cs="Times New Roman"/>
          <w:sz w:val="18"/>
        </w:rPr>
        <w:t xml:space="preserve">    &lt;div class="p-5"&gt;</w:t>
      </w:r>
      <w:r w:rsidRPr="00921063">
        <w:rPr>
          <w:rFonts w:cs="Times New Roman"/>
        </w:rPr>
        <w:br/>
      </w:r>
      <w:r w:rsidRPr="00921063">
        <w:rPr>
          <w:rFonts w:eastAsia="Consolas" w:cs="Times New Roman"/>
          <w:sz w:val="18"/>
        </w:rPr>
        <w:t xml:space="preserve">        &lt;h2 class="text-xl font-bold text-gray-800"&gt;</w:t>
      </w:r>
      <w:r w:rsidRPr="00921063">
        <w:rPr>
          <w:rFonts w:cs="Times New Roman"/>
        </w:rPr>
        <w:br/>
      </w:r>
      <w:r w:rsidRPr="00921063">
        <w:rPr>
          <w:rFonts w:eastAsia="Consolas" w:cs="Times New Roman"/>
          <w:sz w:val="18"/>
        </w:rPr>
        <w:t xml:space="preserve">            Ryan Putra Pratama</w:t>
      </w:r>
      <w:r w:rsidRPr="00921063">
        <w:rPr>
          <w:rFonts w:cs="Times New Roman"/>
        </w:rPr>
        <w:br/>
      </w:r>
      <w:r w:rsidRPr="00921063">
        <w:rPr>
          <w:rFonts w:eastAsia="Consolas" w:cs="Times New Roman"/>
          <w:sz w:val="18"/>
        </w:rPr>
        <w:t xml:space="preserve">        &lt;/h2&gt;</w:t>
      </w:r>
      <w:r w:rsidRPr="00921063">
        <w:rPr>
          <w:rFonts w:cs="Times New Roman"/>
        </w:rPr>
        <w:br/>
      </w:r>
      <w:r w:rsidRPr="00921063">
        <w:rPr>
          <w:rFonts w:eastAsia="Consolas" w:cs="Times New Roman"/>
          <w:sz w:val="18"/>
        </w:rPr>
        <w:t xml:space="preserve">        &lt;p class="text-gray-600 mb-4"&gt;NIM: 230123456&lt;/p&gt;</w:t>
      </w:r>
      <w:r w:rsidRPr="00921063">
        <w:rPr>
          <w:rFonts w:cs="Times New Roman"/>
        </w:rPr>
        <w:br/>
      </w:r>
      <w:r w:rsidRPr="00921063">
        <w:rPr>
          <w:rFonts w:eastAsia="Consolas" w:cs="Times New Roman"/>
          <w:sz w:val="18"/>
        </w:rPr>
        <w:t xml:space="preserve">        &lt;button class="bg-blue-500 text-white px-4 py-2 rounded hover:bg-blue-600"&gt;</w:t>
      </w:r>
      <w:r w:rsidRPr="00921063">
        <w:rPr>
          <w:rFonts w:cs="Times New Roman"/>
        </w:rPr>
        <w:br/>
      </w:r>
      <w:r w:rsidRPr="00921063">
        <w:rPr>
          <w:rFonts w:eastAsia="Consolas" w:cs="Times New Roman"/>
          <w:sz w:val="18"/>
        </w:rPr>
        <w:t xml:space="preserve">            Lihat Profil</w:t>
      </w:r>
      <w:r w:rsidRPr="00921063">
        <w:rPr>
          <w:rFonts w:cs="Times New Roman"/>
        </w:rPr>
        <w:br/>
      </w:r>
      <w:r w:rsidRPr="00921063">
        <w:rPr>
          <w:rFonts w:eastAsia="Consolas" w:cs="Times New Roman"/>
          <w:sz w:val="18"/>
        </w:rPr>
        <w:t xml:space="preserve">        &lt;/button&gt;</w:t>
      </w:r>
      <w:r w:rsidRPr="00921063">
        <w:rPr>
          <w:rFonts w:cs="Times New Roman"/>
        </w:rPr>
        <w:br/>
      </w:r>
      <w:r w:rsidRPr="00921063">
        <w:rPr>
          <w:rFonts w:eastAsia="Consolas" w:cs="Times New Roman"/>
          <w:sz w:val="18"/>
        </w:rPr>
        <w:t xml:space="preserve">    &lt;/div&gt;</w:t>
      </w:r>
      <w:r w:rsidRPr="00921063">
        <w:rPr>
          <w:rFonts w:cs="Times New Roman"/>
        </w:rPr>
        <w:br/>
      </w:r>
      <w:r w:rsidRPr="00921063">
        <w:rPr>
          <w:rFonts w:eastAsia="Consolas" w:cs="Times New Roman"/>
          <w:sz w:val="18"/>
        </w:rPr>
        <w:t>&lt;/div&gt;</w:t>
      </w:r>
    </w:p>
    <w:p w14:paraId="412D676E" w14:textId="77777777" w:rsidR="00A96581" w:rsidRPr="00921063" w:rsidRDefault="00000000">
      <w:pPr>
        <w:rPr>
          <w:rFonts w:cs="Times New Roman"/>
        </w:rPr>
      </w:pPr>
      <w:r w:rsidRPr="00921063">
        <w:rPr>
          <w:rFonts w:cs="Times New Roman"/>
        </w:rPr>
        <w:lastRenderedPageBreak/>
        <w:t>Jumlah class utility yang digunakan adalah 20: w-72, bg-white, rounded-lg, shadow-md, overflow-hidden, w-full, h-48, object-cover, p-5, text-xl, font-bold, text-gray-800, text-gray-600, mb-4, bg-blue-500, text-white, px-4, py-2, rounded, dan hover:bg-blue-600.</w:t>
      </w:r>
    </w:p>
    <w:p w14:paraId="05E5B318" w14:textId="77777777" w:rsidR="00A96581" w:rsidRPr="00921063" w:rsidRDefault="00000000">
      <w:pPr>
        <w:rPr>
          <w:rFonts w:cs="Times New Roman"/>
        </w:rPr>
      </w:pPr>
      <w:r w:rsidRPr="00921063">
        <w:rPr>
          <w:rFonts w:cs="Times New Roman"/>
        </w:rPr>
        <w:t>Kesimpulan: Versi Tailwind lebih mudah diubah warnanya karena warna dapat diganti langsung melalui utility class, misalnya bg-blue-500 menjadi bg-red-500.</w:t>
      </w:r>
    </w:p>
    <w:p w14:paraId="581441CF" w14:textId="77777777" w:rsidR="00A96581" w:rsidRPr="007F1D6B" w:rsidRDefault="00000000">
      <w:pPr>
        <w:pStyle w:val="Judul1"/>
        <w:rPr>
          <w:rFonts w:ascii="Times New Roman" w:hAnsi="Times New Roman" w:cs="Times New Roman"/>
          <w:color w:val="auto"/>
          <w:sz w:val="24"/>
          <w:szCs w:val="24"/>
        </w:rPr>
      </w:pPr>
      <w:r w:rsidRPr="007F1D6B">
        <w:rPr>
          <w:rFonts w:ascii="Times New Roman" w:hAnsi="Times New Roman" w:cs="Times New Roman"/>
          <w:color w:val="auto"/>
          <w:sz w:val="24"/>
          <w:szCs w:val="24"/>
        </w:rPr>
        <w:t>Soal 3 — Amati Isi Token JWT</w:t>
      </w:r>
    </w:p>
    <w:p w14:paraId="1C2D94D8" w14:textId="77777777" w:rsidR="00A96581" w:rsidRPr="00921063" w:rsidRDefault="00000000">
      <w:pPr>
        <w:rPr>
          <w:rFonts w:cs="Times New Roman"/>
        </w:rPr>
      </w:pPr>
      <w:r w:rsidRPr="00921063">
        <w:rPr>
          <w:rFonts w:cs="Times New Roman"/>
        </w:rPr>
        <w:t>Token yang dianalisis:</w:t>
      </w:r>
    </w:p>
    <w:p w14:paraId="1BB3D280" w14:textId="77777777" w:rsidR="00A96581" w:rsidRPr="00921063" w:rsidRDefault="00000000">
      <w:pPr>
        <w:shd w:val="clear" w:color="auto" w:fill="F2F2F2"/>
        <w:spacing w:before="60" w:after="160"/>
        <w:ind w:left="360" w:right="216"/>
        <w:rPr>
          <w:rFonts w:cs="Times New Roman"/>
        </w:rPr>
      </w:pPr>
      <w:r w:rsidRPr="00921063">
        <w:rPr>
          <w:rFonts w:eastAsia="Consolas" w:cs="Times New Roman"/>
          <w:sz w:val="18"/>
        </w:rPr>
        <w:t>eyJhbGciOiJIUzI1NiIsInR5cCI6IkpXVCJ9.eyJzdWIiOiIxMjM0NTY3ODkwIiwibmFtZSI6IkpvaG4gRG9lIiwiaWF0IjoxNTE2MjM5MDIyfQ.SflKxwRJSMeKKF2QT4fwpMeJf36POk6yJV_adQssw5c</w:t>
      </w:r>
    </w:p>
    <w:p w14:paraId="5C9F3C89" w14:textId="77777777" w:rsidR="00A96581" w:rsidRPr="00921063" w:rsidRDefault="00000000">
      <w:pPr>
        <w:rPr>
          <w:rFonts w:cs="Times New Roman"/>
        </w:rPr>
      </w:pPr>
      <w:r w:rsidRPr="00921063">
        <w:rPr>
          <w:rFonts w:cs="Times New Roman"/>
        </w:rPr>
        <w:t>JWT terdiri dari 3 bagian yang dipisahkan oleh tanda titik: Header.Payload.Signature.</w:t>
      </w:r>
    </w:p>
    <w:p w14:paraId="63E22AE9" w14:textId="77777777" w:rsidR="00A96581" w:rsidRPr="00921063" w:rsidRDefault="00000000">
      <w:pPr>
        <w:rPr>
          <w:rFonts w:cs="Times New Roman"/>
        </w:rPr>
      </w:pPr>
      <w:r w:rsidRPr="00921063">
        <w:rPr>
          <w:rFonts w:cs="Times New Roman"/>
        </w:rPr>
        <w:t>Header berisi informasi algoritma dan tipe token:</w:t>
      </w:r>
    </w:p>
    <w:p w14:paraId="76950FFF" w14:textId="77777777" w:rsidR="00A96581" w:rsidRPr="00921063" w:rsidRDefault="00000000">
      <w:pPr>
        <w:shd w:val="clear" w:color="auto" w:fill="F2F2F2"/>
        <w:spacing w:before="60" w:after="160"/>
        <w:ind w:left="360" w:right="216"/>
        <w:rPr>
          <w:rFonts w:cs="Times New Roman"/>
        </w:rPr>
      </w:pPr>
      <w:r w:rsidRPr="00921063">
        <w:rPr>
          <w:rFonts w:eastAsia="Consolas" w:cs="Times New Roman"/>
          <w:sz w:val="18"/>
        </w:rPr>
        <w:t>{</w:t>
      </w:r>
      <w:r w:rsidRPr="00921063">
        <w:rPr>
          <w:rFonts w:cs="Times New Roman"/>
        </w:rPr>
        <w:br/>
      </w:r>
      <w:r w:rsidRPr="00921063">
        <w:rPr>
          <w:rFonts w:eastAsia="Consolas" w:cs="Times New Roman"/>
          <w:sz w:val="18"/>
        </w:rPr>
        <w:t xml:space="preserve">  "alg": "HS256",</w:t>
      </w:r>
      <w:r w:rsidRPr="00921063">
        <w:rPr>
          <w:rFonts w:cs="Times New Roman"/>
        </w:rPr>
        <w:br/>
      </w:r>
      <w:r w:rsidRPr="00921063">
        <w:rPr>
          <w:rFonts w:eastAsia="Consolas" w:cs="Times New Roman"/>
          <w:sz w:val="18"/>
        </w:rPr>
        <w:t xml:space="preserve">  "typ": "JWT"</w:t>
      </w:r>
      <w:r w:rsidRPr="00921063">
        <w:rPr>
          <w:rFonts w:cs="Times New Roman"/>
        </w:rPr>
        <w:br/>
      </w:r>
      <w:r w:rsidRPr="00921063">
        <w:rPr>
          <w:rFonts w:eastAsia="Consolas" w:cs="Times New Roman"/>
          <w:sz w:val="18"/>
        </w:rPr>
        <w:t>}</w:t>
      </w:r>
    </w:p>
    <w:p w14:paraId="4F93A44B" w14:textId="77777777" w:rsidR="00A96581" w:rsidRPr="00921063" w:rsidRDefault="00000000">
      <w:pPr>
        <w:rPr>
          <w:rFonts w:cs="Times New Roman"/>
        </w:rPr>
      </w:pPr>
      <w:r w:rsidRPr="00921063">
        <w:rPr>
          <w:rFonts w:cs="Times New Roman"/>
        </w:rPr>
        <w:t>Payload berisi data berikut:</w:t>
      </w:r>
    </w:p>
    <w:p w14:paraId="6E12B86B" w14:textId="77777777" w:rsidR="00A96581" w:rsidRPr="00921063" w:rsidRDefault="00000000">
      <w:pPr>
        <w:shd w:val="clear" w:color="auto" w:fill="F2F2F2"/>
        <w:spacing w:before="60" w:after="160"/>
        <w:ind w:left="360" w:right="216"/>
        <w:rPr>
          <w:rFonts w:cs="Times New Roman"/>
        </w:rPr>
      </w:pPr>
      <w:r w:rsidRPr="00921063">
        <w:rPr>
          <w:rFonts w:eastAsia="Consolas" w:cs="Times New Roman"/>
          <w:sz w:val="18"/>
        </w:rPr>
        <w:t>{</w:t>
      </w:r>
      <w:r w:rsidRPr="00921063">
        <w:rPr>
          <w:rFonts w:cs="Times New Roman"/>
        </w:rPr>
        <w:br/>
      </w:r>
      <w:r w:rsidRPr="00921063">
        <w:rPr>
          <w:rFonts w:eastAsia="Consolas" w:cs="Times New Roman"/>
          <w:sz w:val="18"/>
        </w:rPr>
        <w:t xml:space="preserve">  "sub": "1234567890",</w:t>
      </w:r>
      <w:r w:rsidRPr="00921063">
        <w:rPr>
          <w:rFonts w:cs="Times New Roman"/>
        </w:rPr>
        <w:br/>
      </w:r>
      <w:r w:rsidRPr="00921063">
        <w:rPr>
          <w:rFonts w:eastAsia="Consolas" w:cs="Times New Roman"/>
          <w:sz w:val="18"/>
        </w:rPr>
        <w:t xml:space="preserve">  "name": "John Doe",</w:t>
      </w:r>
      <w:r w:rsidRPr="00921063">
        <w:rPr>
          <w:rFonts w:cs="Times New Roman"/>
        </w:rPr>
        <w:br/>
      </w:r>
      <w:r w:rsidRPr="00921063">
        <w:rPr>
          <w:rFonts w:eastAsia="Consolas" w:cs="Times New Roman"/>
          <w:sz w:val="18"/>
        </w:rPr>
        <w:t xml:space="preserve">  "iat": 1516239022</w:t>
      </w:r>
      <w:r w:rsidRPr="00921063">
        <w:rPr>
          <w:rFonts w:cs="Times New Roman"/>
        </w:rPr>
        <w:br/>
      </w:r>
      <w:r w:rsidRPr="00921063">
        <w:rPr>
          <w:rFonts w:eastAsia="Consolas" w:cs="Times New Roman"/>
          <w:sz w:val="18"/>
        </w:rPr>
        <w:t>}</w:t>
      </w:r>
    </w:p>
    <w:tbl>
      <w:tblPr>
        <w:tblStyle w:val="KisiTabel"/>
        <w:tblW w:w="0" w:type="auto"/>
        <w:tblLook w:val="04A0" w:firstRow="1" w:lastRow="0" w:firstColumn="1" w:lastColumn="0" w:noHBand="0" w:noVBand="1"/>
      </w:tblPr>
      <w:tblGrid>
        <w:gridCol w:w="4680"/>
        <w:gridCol w:w="4680"/>
      </w:tblGrid>
      <w:tr w:rsidR="00A96581" w:rsidRPr="00921063" w14:paraId="6865871F" w14:textId="77777777">
        <w:tc>
          <w:tcPr>
            <w:tcW w:w="4680" w:type="dxa"/>
            <w:shd w:val="clear" w:color="auto" w:fill="D9EAF7"/>
          </w:tcPr>
          <w:p w14:paraId="5F39E5A4" w14:textId="77777777" w:rsidR="00A96581" w:rsidRPr="00921063" w:rsidRDefault="00000000">
            <w:pPr>
              <w:rPr>
                <w:rFonts w:cs="Times New Roman"/>
              </w:rPr>
            </w:pPr>
            <w:r w:rsidRPr="00921063">
              <w:rPr>
                <w:rFonts w:cs="Times New Roman"/>
                <w:b/>
              </w:rPr>
              <w:t>Nama data</w:t>
            </w:r>
          </w:p>
        </w:tc>
        <w:tc>
          <w:tcPr>
            <w:tcW w:w="4680" w:type="dxa"/>
            <w:shd w:val="clear" w:color="auto" w:fill="D9EAF7"/>
          </w:tcPr>
          <w:p w14:paraId="4B2BBFAF" w14:textId="77777777" w:rsidR="00A96581" w:rsidRPr="00921063" w:rsidRDefault="00000000">
            <w:pPr>
              <w:rPr>
                <w:rFonts w:cs="Times New Roman"/>
              </w:rPr>
            </w:pPr>
            <w:r w:rsidRPr="00921063">
              <w:rPr>
                <w:rFonts w:cs="Times New Roman"/>
                <w:b/>
              </w:rPr>
              <w:t>Nilai</w:t>
            </w:r>
          </w:p>
        </w:tc>
      </w:tr>
      <w:tr w:rsidR="00A96581" w:rsidRPr="00921063" w14:paraId="158338E4" w14:textId="77777777">
        <w:tc>
          <w:tcPr>
            <w:tcW w:w="4680" w:type="dxa"/>
          </w:tcPr>
          <w:p w14:paraId="19FD9558" w14:textId="77777777" w:rsidR="00A96581" w:rsidRPr="00921063" w:rsidRDefault="00000000">
            <w:pPr>
              <w:rPr>
                <w:rFonts w:cs="Times New Roman"/>
              </w:rPr>
            </w:pPr>
            <w:r w:rsidRPr="00921063">
              <w:rPr>
                <w:rFonts w:cs="Times New Roman"/>
              </w:rPr>
              <w:t>sub</w:t>
            </w:r>
          </w:p>
        </w:tc>
        <w:tc>
          <w:tcPr>
            <w:tcW w:w="4680" w:type="dxa"/>
          </w:tcPr>
          <w:p w14:paraId="305705B8" w14:textId="77777777" w:rsidR="00A96581" w:rsidRPr="00921063" w:rsidRDefault="00000000">
            <w:pPr>
              <w:rPr>
                <w:rFonts w:cs="Times New Roman"/>
              </w:rPr>
            </w:pPr>
            <w:r w:rsidRPr="00921063">
              <w:rPr>
                <w:rFonts w:cs="Times New Roman"/>
              </w:rPr>
              <w:t>1234567890</w:t>
            </w:r>
          </w:p>
        </w:tc>
      </w:tr>
      <w:tr w:rsidR="00A96581" w:rsidRPr="00921063" w14:paraId="02171B0C" w14:textId="77777777">
        <w:tc>
          <w:tcPr>
            <w:tcW w:w="4680" w:type="dxa"/>
          </w:tcPr>
          <w:p w14:paraId="662A3C85" w14:textId="77777777" w:rsidR="00A96581" w:rsidRPr="00921063" w:rsidRDefault="00000000">
            <w:pPr>
              <w:rPr>
                <w:rFonts w:cs="Times New Roman"/>
              </w:rPr>
            </w:pPr>
            <w:r w:rsidRPr="00921063">
              <w:rPr>
                <w:rFonts w:cs="Times New Roman"/>
              </w:rPr>
              <w:t>name</w:t>
            </w:r>
          </w:p>
        </w:tc>
        <w:tc>
          <w:tcPr>
            <w:tcW w:w="4680" w:type="dxa"/>
          </w:tcPr>
          <w:p w14:paraId="7D60B545" w14:textId="77777777" w:rsidR="00A96581" w:rsidRPr="00921063" w:rsidRDefault="00000000">
            <w:pPr>
              <w:rPr>
                <w:rFonts w:cs="Times New Roman"/>
              </w:rPr>
            </w:pPr>
            <w:r w:rsidRPr="00921063">
              <w:rPr>
                <w:rFonts w:cs="Times New Roman"/>
              </w:rPr>
              <w:t>John Doe</w:t>
            </w:r>
          </w:p>
        </w:tc>
      </w:tr>
      <w:tr w:rsidR="00A96581" w:rsidRPr="00921063" w14:paraId="227D4B75" w14:textId="77777777">
        <w:tc>
          <w:tcPr>
            <w:tcW w:w="4680" w:type="dxa"/>
          </w:tcPr>
          <w:p w14:paraId="4B753BF4" w14:textId="77777777" w:rsidR="00A96581" w:rsidRPr="00921063" w:rsidRDefault="00000000">
            <w:pPr>
              <w:rPr>
                <w:rFonts w:cs="Times New Roman"/>
              </w:rPr>
            </w:pPr>
            <w:r w:rsidRPr="00921063">
              <w:rPr>
                <w:rFonts w:cs="Times New Roman"/>
              </w:rPr>
              <w:t>iat</w:t>
            </w:r>
          </w:p>
        </w:tc>
        <w:tc>
          <w:tcPr>
            <w:tcW w:w="4680" w:type="dxa"/>
          </w:tcPr>
          <w:p w14:paraId="6B89DA01" w14:textId="77777777" w:rsidR="00A96581" w:rsidRPr="00921063" w:rsidRDefault="00000000">
            <w:pPr>
              <w:rPr>
                <w:rFonts w:cs="Times New Roman"/>
              </w:rPr>
            </w:pPr>
            <w:r w:rsidRPr="00921063">
              <w:rPr>
                <w:rFonts w:cs="Times New Roman"/>
              </w:rPr>
              <w:t>1516239022</w:t>
            </w:r>
          </w:p>
        </w:tc>
      </w:tr>
    </w:tbl>
    <w:p w14:paraId="3BC47AFB" w14:textId="77777777" w:rsidR="00A96581" w:rsidRPr="00921063" w:rsidRDefault="00A96581">
      <w:pPr>
        <w:rPr>
          <w:rFonts w:cs="Times New Roman"/>
        </w:rPr>
      </w:pPr>
    </w:p>
    <w:p w14:paraId="7BAEC0DA" w14:textId="77777777" w:rsidR="00A96581" w:rsidRPr="00921063" w:rsidRDefault="00000000">
      <w:pPr>
        <w:rPr>
          <w:rFonts w:cs="Times New Roman"/>
        </w:rPr>
      </w:pPr>
      <w:r w:rsidRPr="00921063">
        <w:rPr>
          <w:rFonts w:cs="Times New Roman"/>
        </w:rPr>
        <w:t>Signature adalah bagian ketiga token dan digunakan untuk membantu memverifikasi integritas token.</w:t>
      </w:r>
    </w:p>
    <w:p w14:paraId="7A296AF2" w14:textId="77777777" w:rsidR="00A96581" w:rsidRPr="00921063" w:rsidRDefault="00000000">
      <w:pPr>
        <w:rPr>
          <w:rFonts w:cs="Times New Roman"/>
        </w:rPr>
      </w:pPr>
      <w:r w:rsidRPr="00921063">
        <w:rPr>
          <w:rFonts w:cs="Times New Roman"/>
        </w:rPr>
        <w:t>Password tidak boleh disimpan dalam payload JWT karena payload dapat didekode dan dibaca oleh siapa pun yang memperoleh token. JWT biasa tidak mengenkripsi payload. Password sebaiknya disimpan di database dalam bentuk hash yang aman, bukan sebagai teks biasa atau isi token.</w:t>
      </w:r>
    </w:p>
    <w:p w14:paraId="21F8BA94" w14:textId="77777777" w:rsidR="00A96581" w:rsidRPr="00921063" w:rsidRDefault="00000000">
      <w:pPr>
        <w:pStyle w:val="Judul1"/>
        <w:rPr>
          <w:rFonts w:ascii="Times New Roman" w:hAnsi="Times New Roman" w:cs="Times New Roman"/>
          <w:color w:val="auto"/>
        </w:rPr>
      </w:pPr>
      <w:r w:rsidRPr="007F1D6B">
        <w:rPr>
          <w:rFonts w:ascii="Times New Roman" w:hAnsi="Times New Roman" w:cs="Times New Roman"/>
          <w:color w:val="auto"/>
          <w:sz w:val="24"/>
          <w:szCs w:val="24"/>
        </w:rPr>
        <w:t>Soal 4 — Analogi Gerbang Kampus</w:t>
      </w:r>
    </w:p>
    <w:p w14:paraId="5E1A928F" w14:textId="77777777" w:rsidR="00A96581" w:rsidRPr="007F1D6B" w:rsidRDefault="00000000">
      <w:pPr>
        <w:pStyle w:val="Judul2"/>
        <w:rPr>
          <w:rFonts w:ascii="Times New Roman" w:hAnsi="Times New Roman" w:cs="Times New Roman"/>
          <w:color w:val="auto"/>
          <w:sz w:val="24"/>
          <w:szCs w:val="24"/>
        </w:rPr>
      </w:pPr>
      <w:r w:rsidRPr="007F1D6B">
        <w:rPr>
          <w:rFonts w:ascii="Times New Roman" w:hAnsi="Times New Roman" w:cs="Times New Roman"/>
          <w:color w:val="auto"/>
          <w:sz w:val="24"/>
          <w:szCs w:val="24"/>
        </w:rPr>
        <w:t>Authentication</w:t>
      </w:r>
    </w:p>
    <w:p w14:paraId="3C756D23" w14:textId="77777777" w:rsidR="00A96581" w:rsidRPr="00921063" w:rsidRDefault="00000000">
      <w:pPr>
        <w:rPr>
          <w:rFonts w:cs="Times New Roman"/>
        </w:rPr>
      </w:pPr>
      <w:r w:rsidRPr="00921063">
        <w:rPr>
          <w:rFonts w:cs="Times New Roman"/>
        </w:rPr>
        <w:t xml:space="preserve">Authentication adalah proses memeriksa identitas seseorang. Ketika masuk gerbang UNIRA, mahasiswa dapat diminta menunjukkan kartu identitas atau login menggunakan akun mahasiswa. </w:t>
      </w:r>
      <w:r w:rsidRPr="00921063">
        <w:rPr>
          <w:rFonts w:cs="Times New Roman"/>
        </w:rPr>
        <w:lastRenderedPageBreak/>
        <w:t>Petugas atau sistem memeriksa apakah identitas tersebut valid. Authentication menjawab pertanyaan, “Siapa kamu?”</w:t>
      </w:r>
    </w:p>
    <w:p w14:paraId="7FE8B4D9" w14:textId="77777777" w:rsidR="00A96581" w:rsidRPr="007F1D6B" w:rsidRDefault="00000000">
      <w:pPr>
        <w:pStyle w:val="Judul2"/>
        <w:rPr>
          <w:rFonts w:ascii="Times New Roman" w:hAnsi="Times New Roman" w:cs="Times New Roman"/>
          <w:color w:val="auto"/>
          <w:sz w:val="24"/>
          <w:szCs w:val="24"/>
        </w:rPr>
      </w:pPr>
      <w:r w:rsidRPr="007F1D6B">
        <w:rPr>
          <w:rFonts w:ascii="Times New Roman" w:hAnsi="Times New Roman" w:cs="Times New Roman"/>
          <w:color w:val="auto"/>
          <w:sz w:val="24"/>
          <w:szCs w:val="24"/>
        </w:rPr>
        <w:t>Authorization</w:t>
      </w:r>
    </w:p>
    <w:p w14:paraId="1D6EE092" w14:textId="77777777" w:rsidR="00A96581" w:rsidRPr="00921063" w:rsidRDefault="00000000">
      <w:pPr>
        <w:rPr>
          <w:rFonts w:cs="Times New Roman"/>
        </w:rPr>
      </w:pPr>
      <w:r w:rsidRPr="00921063">
        <w:rPr>
          <w:rFonts w:cs="Times New Roman"/>
        </w:rPr>
        <w:t>Authorization adalah proses menentukan sumber daya atau tempat yang boleh diakses seseorang. Setelah masuk kampus, mahasiswa yang ingin masuk ruang server laboratorium harus diperiksa apakah memiliki izin. Authorization menjawab pertanyaan, “Kamu boleh mengakses apa?”</w:t>
      </w:r>
    </w:p>
    <w:p w14:paraId="41A9FEB5" w14:textId="77777777" w:rsidR="00A96581" w:rsidRPr="00921063" w:rsidRDefault="00000000">
      <w:pPr>
        <w:rPr>
          <w:rFonts w:cs="Times New Roman"/>
        </w:rPr>
      </w:pPr>
      <w:r w:rsidRPr="00921063">
        <w:rPr>
          <w:rFonts w:cs="Times New Roman"/>
        </w:rPr>
        <w:t>Contohnya, seorang mahasiswa berhasil login dengan akun yang valid, tetapi bukan administrator atau teknisi laboratorium. Authentication berhasil, sedangkan authorization gagal karena mahasiswa tersebut tidak memiliki izin memasuki ruang server.</w:t>
      </w:r>
    </w:p>
    <w:p w14:paraId="319D2C0A" w14:textId="77777777" w:rsidR="00A96581" w:rsidRPr="007F1D6B" w:rsidRDefault="00000000">
      <w:pPr>
        <w:pStyle w:val="Judul1"/>
        <w:rPr>
          <w:rFonts w:ascii="Times New Roman" w:hAnsi="Times New Roman" w:cs="Times New Roman"/>
          <w:color w:val="auto"/>
          <w:sz w:val="24"/>
          <w:szCs w:val="24"/>
        </w:rPr>
      </w:pPr>
      <w:r w:rsidRPr="007F1D6B">
        <w:rPr>
          <w:rFonts w:ascii="Times New Roman" w:hAnsi="Times New Roman" w:cs="Times New Roman"/>
          <w:color w:val="auto"/>
          <w:sz w:val="24"/>
          <w:szCs w:val="24"/>
        </w:rPr>
        <w:t>Soal 5 — Peran di Aplikasi Nyata: GitHub</w:t>
      </w:r>
    </w:p>
    <w:p w14:paraId="75AF3DA4" w14:textId="77777777" w:rsidR="00A96581" w:rsidRPr="00921063" w:rsidRDefault="00000000">
      <w:pPr>
        <w:rPr>
          <w:rFonts w:cs="Times New Roman"/>
        </w:rPr>
      </w:pPr>
      <w:r w:rsidRPr="00921063">
        <w:rPr>
          <w:rFonts w:cs="Times New Roman"/>
        </w:rPr>
        <w:t>GitHub digunakan sebagai contoh aplikasi untuk menyimpan dan mengelola repository proyek. Hak akses pada GitHub dapat berbeda berdasarkan peran dan izin yang diberikan pada repository.</w:t>
      </w:r>
    </w:p>
    <w:tbl>
      <w:tblPr>
        <w:tblStyle w:val="KisiTabel"/>
        <w:tblW w:w="0" w:type="auto"/>
        <w:tblLook w:val="04A0" w:firstRow="1" w:lastRow="0" w:firstColumn="1" w:lastColumn="0" w:noHBand="0" w:noVBand="1"/>
      </w:tblPr>
      <w:tblGrid>
        <w:gridCol w:w="3120"/>
        <w:gridCol w:w="3120"/>
        <w:gridCol w:w="3120"/>
      </w:tblGrid>
      <w:tr w:rsidR="00A96581" w:rsidRPr="00921063" w14:paraId="47B13E24" w14:textId="77777777">
        <w:tc>
          <w:tcPr>
            <w:tcW w:w="3120" w:type="dxa"/>
            <w:shd w:val="clear" w:color="auto" w:fill="D9EAF7"/>
          </w:tcPr>
          <w:p w14:paraId="5EDCBDC1" w14:textId="77777777" w:rsidR="00A96581" w:rsidRPr="00921063" w:rsidRDefault="00000000">
            <w:pPr>
              <w:rPr>
                <w:rFonts w:cs="Times New Roman"/>
              </w:rPr>
            </w:pPr>
            <w:r w:rsidRPr="00921063">
              <w:rPr>
                <w:rFonts w:cs="Times New Roman"/>
                <w:b/>
              </w:rPr>
              <w:t>No.</w:t>
            </w:r>
          </w:p>
        </w:tc>
        <w:tc>
          <w:tcPr>
            <w:tcW w:w="3120" w:type="dxa"/>
            <w:shd w:val="clear" w:color="auto" w:fill="D9EAF7"/>
          </w:tcPr>
          <w:p w14:paraId="556874A5" w14:textId="77777777" w:rsidR="00A96581" w:rsidRPr="00921063" w:rsidRDefault="00000000">
            <w:pPr>
              <w:rPr>
                <w:rFonts w:cs="Times New Roman"/>
              </w:rPr>
            </w:pPr>
            <w:r w:rsidRPr="00921063">
              <w:rPr>
                <w:rFonts w:cs="Times New Roman"/>
                <w:b/>
              </w:rPr>
              <w:t>Peran</w:t>
            </w:r>
          </w:p>
        </w:tc>
        <w:tc>
          <w:tcPr>
            <w:tcW w:w="3120" w:type="dxa"/>
            <w:shd w:val="clear" w:color="auto" w:fill="D9EAF7"/>
          </w:tcPr>
          <w:p w14:paraId="234FCE7C" w14:textId="77777777" w:rsidR="00A96581" w:rsidRPr="00921063" w:rsidRDefault="00000000">
            <w:pPr>
              <w:rPr>
                <w:rFonts w:cs="Times New Roman"/>
              </w:rPr>
            </w:pPr>
            <w:r w:rsidRPr="00921063">
              <w:rPr>
                <w:rFonts w:cs="Times New Roman"/>
                <w:b/>
              </w:rPr>
              <w:t>Contoh hak/fungsi</w:t>
            </w:r>
          </w:p>
        </w:tc>
      </w:tr>
      <w:tr w:rsidR="00A96581" w:rsidRPr="00921063" w14:paraId="7C1C09AE" w14:textId="77777777">
        <w:tc>
          <w:tcPr>
            <w:tcW w:w="3120" w:type="dxa"/>
          </w:tcPr>
          <w:p w14:paraId="75A9D5C6" w14:textId="77777777" w:rsidR="00A96581" w:rsidRPr="00921063" w:rsidRDefault="00000000">
            <w:pPr>
              <w:rPr>
                <w:rFonts w:cs="Times New Roman"/>
              </w:rPr>
            </w:pPr>
            <w:r w:rsidRPr="00921063">
              <w:rPr>
                <w:rFonts w:cs="Times New Roman"/>
              </w:rPr>
              <w:t>1</w:t>
            </w:r>
          </w:p>
        </w:tc>
        <w:tc>
          <w:tcPr>
            <w:tcW w:w="3120" w:type="dxa"/>
          </w:tcPr>
          <w:p w14:paraId="0F7AFFF3" w14:textId="77777777" w:rsidR="00A96581" w:rsidRPr="00921063" w:rsidRDefault="00000000">
            <w:pPr>
              <w:rPr>
                <w:rFonts w:cs="Times New Roman"/>
              </w:rPr>
            </w:pPr>
            <w:r w:rsidRPr="00921063">
              <w:rPr>
                <w:rFonts w:cs="Times New Roman"/>
              </w:rPr>
              <w:t>Owner</w:t>
            </w:r>
          </w:p>
        </w:tc>
        <w:tc>
          <w:tcPr>
            <w:tcW w:w="3120" w:type="dxa"/>
          </w:tcPr>
          <w:p w14:paraId="7CB9B9DB" w14:textId="77777777" w:rsidR="00A96581" w:rsidRPr="00921063" w:rsidRDefault="00000000">
            <w:pPr>
              <w:rPr>
                <w:rFonts w:cs="Times New Roman"/>
              </w:rPr>
            </w:pPr>
            <w:r w:rsidRPr="00921063">
              <w:rPr>
                <w:rFonts w:cs="Times New Roman"/>
              </w:rPr>
              <w:t>Mengatur repository, anggota, dan pengaturan akses sesuai kewenangannya</w:t>
            </w:r>
          </w:p>
        </w:tc>
      </w:tr>
      <w:tr w:rsidR="00A96581" w:rsidRPr="00921063" w14:paraId="332E2296" w14:textId="77777777">
        <w:tc>
          <w:tcPr>
            <w:tcW w:w="3120" w:type="dxa"/>
          </w:tcPr>
          <w:p w14:paraId="5AAC539E" w14:textId="77777777" w:rsidR="00A96581" w:rsidRPr="00921063" w:rsidRDefault="00000000">
            <w:pPr>
              <w:rPr>
                <w:rFonts w:cs="Times New Roman"/>
              </w:rPr>
            </w:pPr>
            <w:r w:rsidRPr="00921063">
              <w:rPr>
                <w:rFonts w:cs="Times New Roman"/>
              </w:rPr>
              <w:t>2</w:t>
            </w:r>
          </w:p>
        </w:tc>
        <w:tc>
          <w:tcPr>
            <w:tcW w:w="3120" w:type="dxa"/>
          </w:tcPr>
          <w:p w14:paraId="2010B489" w14:textId="77777777" w:rsidR="00A96581" w:rsidRPr="00921063" w:rsidRDefault="00000000">
            <w:pPr>
              <w:rPr>
                <w:rFonts w:cs="Times New Roman"/>
              </w:rPr>
            </w:pPr>
            <w:r w:rsidRPr="00921063">
              <w:rPr>
                <w:rFonts w:cs="Times New Roman"/>
              </w:rPr>
              <w:t>Maintainer</w:t>
            </w:r>
          </w:p>
        </w:tc>
        <w:tc>
          <w:tcPr>
            <w:tcW w:w="3120" w:type="dxa"/>
          </w:tcPr>
          <w:p w14:paraId="3BEAA0F8" w14:textId="77777777" w:rsidR="00A96581" w:rsidRPr="00921063" w:rsidRDefault="00000000">
            <w:pPr>
              <w:rPr>
                <w:rFonts w:cs="Times New Roman"/>
              </w:rPr>
            </w:pPr>
            <w:r w:rsidRPr="00921063">
              <w:rPr>
                <w:rFonts w:cs="Times New Roman"/>
              </w:rPr>
              <w:t>Membantu mengelola repository dan perubahan kode sesuai izin</w:t>
            </w:r>
          </w:p>
        </w:tc>
      </w:tr>
      <w:tr w:rsidR="00A96581" w:rsidRPr="00921063" w14:paraId="5F85A92D" w14:textId="77777777">
        <w:tc>
          <w:tcPr>
            <w:tcW w:w="3120" w:type="dxa"/>
          </w:tcPr>
          <w:p w14:paraId="0BF19BD4" w14:textId="77777777" w:rsidR="00A96581" w:rsidRPr="00921063" w:rsidRDefault="00000000">
            <w:pPr>
              <w:rPr>
                <w:rFonts w:cs="Times New Roman"/>
              </w:rPr>
            </w:pPr>
            <w:r w:rsidRPr="00921063">
              <w:rPr>
                <w:rFonts w:cs="Times New Roman"/>
              </w:rPr>
              <w:t>3</w:t>
            </w:r>
          </w:p>
        </w:tc>
        <w:tc>
          <w:tcPr>
            <w:tcW w:w="3120" w:type="dxa"/>
          </w:tcPr>
          <w:p w14:paraId="4EF3C47E" w14:textId="77777777" w:rsidR="00A96581" w:rsidRPr="00921063" w:rsidRDefault="00000000">
            <w:pPr>
              <w:rPr>
                <w:rFonts w:cs="Times New Roman"/>
              </w:rPr>
            </w:pPr>
            <w:r w:rsidRPr="00921063">
              <w:rPr>
                <w:rFonts w:cs="Times New Roman"/>
              </w:rPr>
              <w:t>Contributor</w:t>
            </w:r>
          </w:p>
        </w:tc>
        <w:tc>
          <w:tcPr>
            <w:tcW w:w="3120" w:type="dxa"/>
          </w:tcPr>
          <w:p w14:paraId="78C6039D" w14:textId="77777777" w:rsidR="00A96581" w:rsidRPr="00921063" w:rsidRDefault="00000000">
            <w:pPr>
              <w:rPr>
                <w:rFonts w:cs="Times New Roman"/>
              </w:rPr>
            </w:pPr>
            <w:r w:rsidRPr="00921063">
              <w:rPr>
                <w:rFonts w:cs="Times New Roman"/>
              </w:rPr>
              <w:t>Mengajukan perubahan kode, misalnya melalui Pull Request</w:t>
            </w:r>
          </w:p>
        </w:tc>
      </w:tr>
      <w:tr w:rsidR="00A96581" w:rsidRPr="00921063" w14:paraId="483C2D93" w14:textId="77777777">
        <w:tc>
          <w:tcPr>
            <w:tcW w:w="3120" w:type="dxa"/>
          </w:tcPr>
          <w:p w14:paraId="25B80907" w14:textId="77777777" w:rsidR="00A96581" w:rsidRPr="00921063" w:rsidRDefault="00000000">
            <w:pPr>
              <w:rPr>
                <w:rFonts w:cs="Times New Roman"/>
              </w:rPr>
            </w:pPr>
            <w:r w:rsidRPr="00921063">
              <w:rPr>
                <w:rFonts w:cs="Times New Roman"/>
              </w:rPr>
              <w:t>4</w:t>
            </w:r>
          </w:p>
        </w:tc>
        <w:tc>
          <w:tcPr>
            <w:tcW w:w="3120" w:type="dxa"/>
          </w:tcPr>
          <w:p w14:paraId="203F17AE" w14:textId="77777777" w:rsidR="00A96581" w:rsidRPr="00921063" w:rsidRDefault="00000000">
            <w:pPr>
              <w:rPr>
                <w:rFonts w:cs="Times New Roman"/>
              </w:rPr>
            </w:pPr>
            <w:r w:rsidRPr="00921063">
              <w:rPr>
                <w:rFonts w:cs="Times New Roman"/>
              </w:rPr>
              <w:t>Viewer / Read-only</w:t>
            </w:r>
          </w:p>
        </w:tc>
        <w:tc>
          <w:tcPr>
            <w:tcW w:w="3120" w:type="dxa"/>
          </w:tcPr>
          <w:p w14:paraId="2F7C224A" w14:textId="77777777" w:rsidR="00A96581" w:rsidRPr="00921063" w:rsidRDefault="00000000">
            <w:pPr>
              <w:rPr>
                <w:rFonts w:cs="Times New Roman"/>
              </w:rPr>
            </w:pPr>
            <w:r w:rsidRPr="00921063">
              <w:rPr>
                <w:rFonts w:cs="Times New Roman"/>
              </w:rPr>
              <w:t>Melihat kode dan informasi repository tanpa hak mengubahnya</w:t>
            </w:r>
          </w:p>
        </w:tc>
      </w:tr>
    </w:tbl>
    <w:p w14:paraId="47AD3F30" w14:textId="77777777" w:rsidR="00A96581" w:rsidRPr="00921063" w:rsidRDefault="00A96581">
      <w:pPr>
        <w:rPr>
          <w:rFonts w:cs="Times New Roman"/>
        </w:rPr>
      </w:pPr>
    </w:p>
    <w:p w14:paraId="5C5DE5A9" w14:textId="77777777" w:rsidR="00A96581" w:rsidRPr="00921063" w:rsidRDefault="00000000">
      <w:pPr>
        <w:rPr>
          <w:rFonts w:cs="Times New Roman"/>
        </w:rPr>
      </w:pPr>
      <w:r w:rsidRPr="00921063">
        <w:rPr>
          <w:rFonts w:cs="Times New Roman"/>
        </w:rPr>
        <w:t>Contoh fitur terbatas: mengubah pengaturan repository dan mengelola akses anggota hanya dapat dilakukan oleh pengguna yang memiliki izin yang sesuai, misalnya Owner. Contributor biasa tidak otomatis memiliki hak tersebut.</w:t>
      </w:r>
    </w:p>
    <w:p w14:paraId="19405A57" w14:textId="77777777" w:rsidR="00A96581" w:rsidRPr="007F1D6B" w:rsidRDefault="00000000">
      <w:pPr>
        <w:pStyle w:val="Judul2"/>
        <w:rPr>
          <w:rFonts w:ascii="Times New Roman" w:hAnsi="Times New Roman" w:cs="Times New Roman"/>
          <w:color w:val="auto"/>
          <w:sz w:val="24"/>
          <w:szCs w:val="24"/>
        </w:rPr>
      </w:pPr>
      <w:r w:rsidRPr="007F1D6B">
        <w:rPr>
          <w:rFonts w:ascii="Times New Roman" w:hAnsi="Times New Roman" w:cs="Times New Roman"/>
          <w:color w:val="auto"/>
          <w:sz w:val="24"/>
          <w:szCs w:val="24"/>
        </w:rPr>
        <w:t>Pengguna belum login — HTTP 401</w:t>
      </w:r>
    </w:p>
    <w:p w14:paraId="54D67C31" w14:textId="77777777" w:rsidR="00A96581" w:rsidRPr="00921063" w:rsidRDefault="00000000">
      <w:pPr>
        <w:shd w:val="clear" w:color="auto" w:fill="F2F2F2"/>
        <w:spacing w:before="60" w:after="160"/>
        <w:ind w:left="360" w:right="216"/>
        <w:rPr>
          <w:rFonts w:cs="Times New Roman"/>
        </w:rPr>
      </w:pPr>
      <w:r w:rsidRPr="00921063">
        <w:rPr>
          <w:rFonts w:eastAsia="Consolas" w:cs="Times New Roman"/>
          <w:sz w:val="18"/>
        </w:rPr>
        <w:t>HTTP/1.1 401 Unauthorized</w:t>
      </w:r>
    </w:p>
    <w:p w14:paraId="436753AB" w14:textId="77777777" w:rsidR="00A96581" w:rsidRPr="00921063" w:rsidRDefault="00000000">
      <w:pPr>
        <w:rPr>
          <w:rFonts w:cs="Times New Roman"/>
        </w:rPr>
      </w:pPr>
      <w:r w:rsidRPr="00921063">
        <w:rPr>
          <w:rFonts w:cs="Times New Roman"/>
        </w:rPr>
        <w:t>Status 401 digunakan ketika permintaan membutuhkan autentikasi tetapi pengguna belum terautentikasi atau kredensialnya tidak valid. Server belum dapat memastikan identitas pengguna.</w:t>
      </w:r>
    </w:p>
    <w:p w14:paraId="6E01A83A" w14:textId="77777777" w:rsidR="00A96581" w:rsidRPr="007F1D6B" w:rsidRDefault="00000000">
      <w:pPr>
        <w:pStyle w:val="Judul2"/>
        <w:rPr>
          <w:rFonts w:ascii="Times New Roman" w:hAnsi="Times New Roman" w:cs="Times New Roman"/>
          <w:color w:val="auto"/>
          <w:sz w:val="24"/>
          <w:szCs w:val="24"/>
        </w:rPr>
      </w:pPr>
      <w:r w:rsidRPr="007F1D6B">
        <w:rPr>
          <w:rFonts w:ascii="Times New Roman" w:hAnsi="Times New Roman" w:cs="Times New Roman"/>
          <w:color w:val="auto"/>
          <w:sz w:val="24"/>
          <w:szCs w:val="24"/>
        </w:rPr>
        <w:t>Pengguna sudah login tetapi tidak memiliki izin — HTTP 403</w:t>
      </w:r>
    </w:p>
    <w:p w14:paraId="509FA27E" w14:textId="77777777" w:rsidR="00A96581" w:rsidRPr="00921063" w:rsidRDefault="00000000">
      <w:pPr>
        <w:shd w:val="clear" w:color="auto" w:fill="F2F2F2"/>
        <w:spacing w:before="60" w:after="160"/>
        <w:ind w:left="360" w:right="216"/>
        <w:rPr>
          <w:rFonts w:cs="Times New Roman"/>
        </w:rPr>
      </w:pPr>
      <w:r w:rsidRPr="00921063">
        <w:rPr>
          <w:rFonts w:eastAsia="Consolas" w:cs="Times New Roman"/>
          <w:sz w:val="18"/>
        </w:rPr>
        <w:t>HTTP/1.1 403 Forbidden</w:t>
      </w:r>
    </w:p>
    <w:p w14:paraId="1729AB7F" w14:textId="77777777" w:rsidR="00A96581" w:rsidRPr="00921063" w:rsidRDefault="00000000">
      <w:pPr>
        <w:rPr>
          <w:rFonts w:cs="Times New Roman"/>
        </w:rPr>
      </w:pPr>
      <w:r w:rsidRPr="00921063">
        <w:rPr>
          <w:rFonts w:cs="Times New Roman"/>
        </w:rPr>
        <w:lastRenderedPageBreak/>
        <w:t>Status 403 digunakan ketika identitas pengguna sudah diketahui, tetapi pengguna tidak mempunyai izin untuk mengakses fitur atau resource tersebut.</w:t>
      </w:r>
    </w:p>
    <w:tbl>
      <w:tblPr>
        <w:tblStyle w:val="KisiTabel"/>
        <w:tblW w:w="0" w:type="auto"/>
        <w:tblLook w:val="04A0" w:firstRow="1" w:lastRow="0" w:firstColumn="1" w:lastColumn="0" w:noHBand="0" w:noVBand="1"/>
      </w:tblPr>
      <w:tblGrid>
        <w:gridCol w:w="3120"/>
        <w:gridCol w:w="3120"/>
        <w:gridCol w:w="3120"/>
      </w:tblGrid>
      <w:tr w:rsidR="00A96581" w:rsidRPr="00921063" w14:paraId="0E0F46A0" w14:textId="77777777">
        <w:tc>
          <w:tcPr>
            <w:tcW w:w="3120" w:type="dxa"/>
            <w:shd w:val="clear" w:color="auto" w:fill="D9EAF7"/>
          </w:tcPr>
          <w:p w14:paraId="34A4D3F2" w14:textId="77777777" w:rsidR="00A96581" w:rsidRPr="00921063" w:rsidRDefault="00000000">
            <w:pPr>
              <w:rPr>
                <w:rFonts w:cs="Times New Roman"/>
              </w:rPr>
            </w:pPr>
            <w:r w:rsidRPr="00921063">
              <w:rPr>
                <w:rFonts w:cs="Times New Roman"/>
                <w:b/>
              </w:rPr>
              <w:t>Status</w:t>
            </w:r>
          </w:p>
        </w:tc>
        <w:tc>
          <w:tcPr>
            <w:tcW w:w="3120" w:type="dxa"/>
            <w:shd w:val="clear" w:color="auto" w:fill="D9EAF7"/>
          </w:tcPr>
          <w:p w14:paraId="3263B638" w14:textId="77777777" w:rsidR="00A96581" w:rsidRPr="00921063" w:rsidRDefault="00000000">
            <w:pPr>
              <w:rPr>
                <w:rFonts w:cs="Times New Roman"/>
              </w:rPr>
            </w:pPr>
            <w:r w:rsidRPr="00921063">
              <w:rPr>
                <w:rFonts w:cs="Times New Roman"/>
                <w:b/>
              </w:rPr>
              <w:t>Kondisi</w:t>
            </w:r>
          </w:p>
        </w:tc>
        <w:tc>
          <w:tcPr>
            <w:tcW w:w="3120" w:type="dxa"/>
            <w:shd w:val="clear" w:color="auto" w:fill="D9EAF7"/>
          </w:tcPr>
          <w:p w14:paraId="36524AE0" w14:textId="77777777" w:rsidR="00A96581" w:rsidRPr="00921063" w:rsidRDefault="00000000">
            <w:pPr>
              <w:rPr>
                <w:rFonts w:cs="Times New Roman"/>
              </w:rPr>
            </w:pPr>
            <w:r w:rsidRPr="00921063">
              <w:rPr>
                <w:rFonts w:cs="Times New Roman"/>
                <w:b/>
              </w:rPr>
              <w:t>Alasan</w:t>
            </w:r>
          </w:p>
        </w:tc>
      </w:tr>
      <w:tr w:rsidR="00A96581" w:rsidRPr="00921063" w14:paraId="65FC5112" w14:textId="77777777">
        <w:tc>
          <w:tcPr>
            <w:tcW w:w="3120" w:type="dxa"/>
          </w:tcPr>
          <w:p w14:paraId="7B151408" w14:textId="77777777" w:rsidR="00A96581" w:rsidRPr="00921063" w:rsidRDefault="00000000">
            <w:pPr>
              <w:rPr>
                <w:rFonts w:cs="Times New Roman"/>
              </w:rPr>
            </w:pPr>
            <w:r w:rsidRPr="00921063">
              <w:rPr>
                <w:rFonts w:cs="Times New Roman"/>
              </w:rPr>
              <w:t>401 Unauthorized</w:t>
            </w:r>
          </w:p>
        </w:tc>
        <w:tc>
          <w:tcPr>
            <w:tcW w:w="3120" w:type="dxa"/>
          </w:tcPr>
          <w:p w14:paraId="72AE61AD" w14:textId="77777777" w:rsidR="00A96581" w:rsidRPr="00921063" w:rsidRDefault="00000000">
            <w:pPr>
              <w:rPr>
                <w:rFonts w:cs="Times New Roman"/>
              </w:rPr>
            </w:pPr>
            <w:r w:rsidRPr="00921063">
              <w:rPr>
                <w:rFonts w:cs="Times New Roman"/>
              </w:rPr>
              <w:t>Belum login atau belum terautentikasi</w:t>
            </w:r>
          </w:p>
        </w:tc>
        <w:tc>
          <w:tcPr>
            <w:tcW w:w="3120" w:type="dxa"/>
          </w:tcPr>
          <w:p w14:paraId="26E623E8" w14:textId="77777777" w:rsidR="00A96581" w:rsidRPr="00921063" w:rsidRDefault="00000000">
            <w:pPr>
              <w:rPr>
                <w:rFonts w:cs="Times New Roman"/>
              </w:rPr>
            </w:pPr>
            <w:r w:rsidRPr="00921063">
              <w:rPr>
                <w:rFonts w:cs="Times New Roman"/>
              </w:rPr>
              <w:t>Identitas pengguna belum berhasil diverifikasi</w:t>
            </w:r>
          </w:p>
        </w:tc>
      </w:tr>
      <w:tr w:rsidR="00A96581" w:rsidRPr="00921063" w14:paraId="1F07D815" w14:textId="77777777">
        <w:tc>
          <w:tcPr>
            <w:tcW w:w="3120" w:type="dxa"/>
          </w:tcPr>
          <w:p w14:paraId="1BBF1EEB" w14:textId="77777777" w:rsidR="00A96581" w:rsidRPr="00921063" w:rsidRDefault="00000000">
            <w:pPr>
              <w:rPr>
                <w:rFonts w:cs="Times New Roman"/>
              </w:rPr>
            </w:pPr>
            <w:r w:rsidRPr="00921063">
              <w:rPr>
                <w:rFonts w:cs="Times New Roman"/>
              </w:rPr>
              <w:t>403 Forbidden</w:t>
            </w:r>
          </w:p>
        </w:tc>
        <w:tc>
          <w:tcPr>
            <w:tcW w:w="3120" w:type="dxa"/>
          </w:tcPr>
          <w:p w14:paraId="0E11EF1F" w14:textId="77777777" w:rsidR="00A96581" w:rsidRPr="00921063" w:rsidRDefault="00000000">
            <w:pPr>
              <w:rPr>
                <w:rFonts w:cs="Times New Roman"/>
              </w:rPr>
            </w:pPr>
            <w:r w:rsidRPr="00921063">
              <w:rPr>
                <w:rFonts w:cs="Times New Roman"/>
              </w:rPr>
              <w:t>Sudah login tetapi tidak memiliki izin</w:t>
            </w:r>
          </w:p>
        </w:tc>
        <w:tc>
          <w:tcPr>
            <w:tcW w:w="3120" w:type="dxa"/>
          </w:tcPr>
          <w:p w14:paraId="610F3241" w14:textId="77777777" w:rsidR="00A96581" w:rsidRPr="00921063" w:rsidRDefault="00000000">
            <w:pPr>
              <w:rPr>
                <w:rFonts w:cs="Times New Roman"/>
              </w:rPr>
            </w:pPr>
            <w:r w:rsidRPr="00921063">
              <w:rPr>
                <w:rFonts w:cs="Times New Roman"/>
              </w:rPr>
              <w:t>Identitas diketahui, tetapi akses tidak diperbolehkan</w:t>
            </w:r>
          </w:p>
        </w:tc>
      </w:tr>
    </w:tbl>
    <w:p w14:paraId="0AF969C2" w14:textId="77777777" w:rsidR="00A96581" w:rsidRPr="00921063" w:rsidRDefault="00A96581">
      <w:pPr>
        <w:rPr>
          <w:rFonts w:cs="Times New Roman"/>
        </w:rPr>
      </w:pPr>
    </w:p>
    <w:p w14:paraId="2EBCFBD7" w14:textId="44981A43" w:rsidR="00A96581" w:rsidRDefault="00A96581">
      <w:pPr>
        <w:jc w:val="center"/>
      </w:pPr>
    </w:p>
    <w:sectPr w:rsidR="00A96581"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604413919">
    <w:abstractNumId w:val="8"/>
  </w:num>
  <w:num w:numId="2" w16cid:durableId="1243494111">
    <w:abstractNumId w:val="6"/>
  </w:num>
  <w:num w:numId="3" w16cid:durableId="1873806082">
    <w:abstractNumId w:val="5"/>
  </w:num>
  <w:num w:numId="4" w16cid:durableId="176695061">
    <w:abstractNumId w:val="4"/>
  </w:num>
  <w:num w:numId="5" w16cid:durableId="580867911">
    <w:abstractNumId w:val="7"/>
  </w:num>
  <w:num w:numId="6" w16cid:durableId="572666820">
    <w:abstractNumId w:val="3"/>
  </w:num>
  <w:num w:numId="7" w16cid:durableId="1530028844">
    <w:abstractNumId w:val="2"/>
  </w:num>
  <w:num w:numId="8" w16cid:durableId="2133937747">
    <w:abstractNumId w:val="1"/>
  </w:num>
  <w:num w:numId="9" w16cid:durableId="1093086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90F"/>
    <w:rsid w:val="00326F90"/>
    <w:rsid w:val="007F1D6B"/>
    <w:rsid w:val="00921063"/>
    <w:rsid w:val="00A96581"/>
    <w:rsid w:val="00AA1D8D"/>
    <w:rsid w:val="00B47730"/>
    <w:rsid w:val="00CB0664"/>
    <w:rsid w:val="00CB4A81"/>
    <w:rsid w:val="00CC4A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5BF44"/>
  <w14:defaultImageDpi w14:val="300"/>
  <w15:docId w15:val="{6EC894A0-E3CE-4E71-B2DA-15C20DFC1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1033</Words>
  <Characters>5893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putra</cp:lastModifiedBy>
  <cp:revision>12</cp:revision>
  <dcterms:created xsi:type="dcterms:W3CDTF">2013-12-23T23:15:00Z</dcterms:created>
  <dcterms:modified xsi:type="dcterms:W3CDTF">2026-10-10T05:24:00Z</dcterms:modified>
  <cp:category/>
</cp:coreProperties>
</file>